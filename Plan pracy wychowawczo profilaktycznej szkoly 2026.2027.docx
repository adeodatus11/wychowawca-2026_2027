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1B56B" w14:textId="77777777" w:rsidR="00AA07A9" w:rsidRPr="008F2E71" w:rsidRDefault="00000000" w:rsidP="005F0753">
      <w:pPr>
        <w:jc w:val="center"/>
        <w:rPr>
          <w:rFonts w:cs="Times New Roman"/>
          <w:szCs w:val="24"/>
          <w:lang w:val="pl-PL"/>
        </w:rPr>
      </w:pPr>
      <w:r w:rsidRPr="008F2E71">
        <w:rPr>
          <w:rFonts w:cs="Times New Roman"/>
          <w:b/>
          <w:szCs w:val="24"/>
          <w:lang w:val="pl-PL"/>
        </w:rPr>
        <w:t>Plan pracy wychowawczo-profilaktycznej szkoły</w:t>
      </w:r>
      <w:r w:rsidRPr="008F2E71">
        <w:rPr>
          <w:rFonts w:cs="Times New Roman"/>
          <w:b/>
          <w:szCs w:val="24"/>
          <w:lang w:val="pl-PL"/>
        </w:rPr>
        <w:br/>
        <w:t>na rok szkolny 2026/2027</w:t>
      </w:r>
    </w:p>
    <w:p w14:paraId="04199E65" w14:textId="7DA9F4B7" w:rsidR="00AA07A9" w:rsidRPr="008F2E71" w:rsidRDefault="00000000" w:rsidP="005F0753">
      <w:pPr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Klasa............................................................</w:t>
      </w:r>
      <w:r w:rsidRPr="008F2E71">
        <w:rPr>
          <w:rFonts w:cs="Times New Roman"/>
          <w:szCs w:val="24"/>
          <w:lang w:val="pl-PL"/>
        </w:rPr>
        <w:br/>
        <w:t>Wychowawca ....................................................</w:t>
      </w:r>
    </w:p>
    <w:p w14:paraId="65DE37F8" w14:textId="77777777" w:rsidR="00AA07A9" w:rsidRPr="008F2E71" w:rsidRDefault="00000000" w:rsidP="005F0753">
      <w:pPr>
        <w:spacing w:before="160" w:after="80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b/>
          <w:szCs w:val="24"/>
          <w:lang w:val="pl-PL"/>
        </w:rPr>
        <w:t>Kierunki realizacji polityki oświatowej państwa na rok szkolny 2026/2027</w:t>
      </w:r>
    </w:p>
    <w:p w14:paraId="1916168A" w14:textId="54473ACB" w:rsidR="00AA07A9" w:rsidRPr="008F2E71" w:rsidRDefault="00000000" w:rsidP="005F0753">
      <w:pPr>
        <w:pStyle w:val="Akapitzlist"/>
        <w:numPr>
          <w:ilvl w:val="0"/>
          <w:numId w:val="10"/>
        </w:numPr>
        <w:spacing w:after="20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Wspieranie szkoły we wdrażaniu zmian wynikających z Reformy26. Kompas Jutra, ukierunkowanych na tworzenie szkoły wymagającej, wspierającej i przyjaznej rozwojowi ucznia.</w:t>
      </w:r>
    </w:p>
    <w:p w14:paraId="7F6B5FC1" w14:textId="13F157E1" w:rsidR="00AA07A9" w:rsidRPr="008F2E71" w:rsidRDefault="00000000" w:rsidP="005F0753">
      <w:pPr>
        <w:pStyle w:val="Akapitzlist"/>
        <w:numPr>
          <w:ilvl w:val="0"/>
          <w:numId w:val="10"/>
        </w:numPr>
        <w:spacing w:after="20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 xml:space="preserve">Szkoła miejscem budowania odporności społecznej </w:t>
      </w:r>
      <w:r w:rsidR="008F2E71" w:rsidRPr="008F2E71">
        <w:rPr>
          <w:rFonts w:cs="Times New Roman"/>
          <w:szCs w:val="24"/>
          <w:lang w:val="pl-PL"/>
        </w:rPr>
        <w:t>–</w:t>
      </w:r>
      <w:r w:rsidRPr="008F2E71">
        <w:rPr>
          <w:rFonts w:cs="Times New Roman"/>
          <w:szCs w:val="24"/>
          <w:lang w:val="pl-PL"/>
        </w:rPr>
        <w:t xml:space="preserve"> kształtowanie postaw patriotycznych, obywatelskich i prospołecznych oraz odpowiedzialności za bezpieczeństwo własne i innych.</w:t>
      </w:r>
    </w:p>
    <w:p w14:paraId="55457516" w14:textId="69E36948" w:rsidR="00AA07A9" w:rsidRPr="008F2E71" w:rsidRDefault="00000000" w:rsidP="005F0753">
      <w:pPr>
        <w:pStyle w:val="Akapitzlist"/>
        <w:numPr>
          <w:ilvl w:val="0"/>
          <w:numId w:val="10"/>
        </w:numPr>
        <w:spacing w:after="20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 xml:space="preserve">Edukacja zdrowotna w szkole </w:t>
      </w:r>
      <w:r w:rsidR="008F2E71" w:rsidRPr="008F2E71">
        <w:rPr>
          <w:rFonts w:cs="Times New Roman"/>
          <w:szCs w:val="24"/>
          <w:lang w:val="pl-PL"/>
        </w:rPr>
        <w:t>–</w:t>
      </w:r>
      <w:r w:rsidRPr="008F2E71">
        <w:rPr>
          <w:rFonts w:cs="Times New Roman"/>
          <w:szCs w:val="24"/>
          <w:lang w:val="pl-PL"/>
        </w:rPr>
        <w:t xml:space="preserve"> promowanie zdrowego stylu życia, aktywności ruchowej oraz przygotowanie uczniów do odpowiedzialnych zachowań prozdrowotnych i udzielania pierwszej pomocy.</w:t>
      </w:r>
    </w:p>
    <w:p w14:paraId="64A99E23" w14:textId="2C5FC106" w:rsidR="00AA07A9" w:rsidRPr="008F2E71" w:rsidRDefault="00000000" w:rsidP="005F0753">
      <w:pPr>
        <w:pStyle w:val="Akapitzlist"/>
        <w:numPr>
          <w:ilvl w:val="0"/>
          <w:numId w:val="10"/>
        </w:numPr>
        <w:spacing w:after="20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Promowanie higieny cyfrowej i aktywności off-line. Rozwijanie umiejętności bezpiecznego poruszania się w sieci i krytycznego myślenia, w tym odpowiedzialnego korzystania ze sztucznej inteligencji, a także korzystania z funkcjonalności i zasobów Zintegrowanej Platformy Edukacyjnej.</w:t>
      </w:r>
    </w:p>
    <w:p w14:paraId="5A249A0D" w14:textId="22BCBF4A" w:rsidR="00AA07A9" w:rsidRPr="008F2E71" w:rsidRDefault="00000000" w:rsidP="005F0753">
      <w:pPr>
        <w:pStyle w:val="Akapitzlist"/>
        <w:numPr>
          <w:ilvl w:val="0"/>
          <w:numId w:val="10"/>
        </w:numPr>
        <w:spacing w:after="20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Rozpoznawanie potrzeb uczniów z wykorzystaniem oceny funkcjonowania w środowisku szkolnym. Wspieranie szkoły w zakresie współpracy z rodzicami w procesie edukacji, pomocy psychologiczno-pedagogicznej i wychowania w celu zapewnienia spójności i skuteczności wsparcia udzielanego każdemu uczniowi.</w:t>
      </w:r>
    </w:p>
    <w:p w14:paraId="4936CFCC" w14:textId="5F9D83D0" w:rsidR="00AA07A9" w:rsidRPr="008F2E71" w:rsidRDefault="00000000" w:rsidP="005F0753">
      <w:pPr>
        <w:pStyle w:val="Akapitzlist"/>
        <w:numPr>
          <w:ilvl w:val="0"/>
          <w:numId w:val="10"/>
        </w:numPr>
        <w:spacing w:after="20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Profilaktyka uzależnień behawioralnych i przeciwdziałanie przemocy rówieśniczej. Wspieranie zdrowia psychicznego uczniów oraz udzielanie pomocy w kryzysach psychicznych.</w:t>
      </w:r>
    </w:p>
    <w:p w14:paraId="56CE8E3D" w14:textId="11BFEA99" w:rsidR="00AA07A9" w:rsidRPr="005F0753" w:rsidRDefault="00000000" w:rsidP="005F0753">
      <w:pPr>
        <w:pStyle w:val="Akapitzlist"/>
        <w:numPr>
          <w:ilvl w:val="0"/>
          <w:numId w:val="10"/>
        </w:numPr>
        <w:spacing w:after="20"/>
        <w:jc w:val="both"/>
        <w:rPr>
          <w:rFonts w:cs="Times New Roman"/>
          <w:szCs w:val="24"/>
        </w:rPr>
      </w:pPr>
      <w:r w:rsidRPr="008F2E71">
        <w:rPr>
          <w:rFonts w:cs="Times New Roman"/>
          <w:szCs w:val="24"/>
          <w:lang w:val="pl-PL"/>
        </w:rPr>
        <w:t xml:space="preserve">Wspieranie podejmowania świadomych decyzji edukacyjno-zawodowych, ze szczególnym uwzględnieniem doradztwa zawodowego i promocji kształcenia zawodowego. </w:t>
      </w:r>
      <w:r w:rsidRPr="005F0753">
        <w:rPr>
          <w:rFonts w:cs="Times New Roman"/>
          <w:szCs w:val="24"/>
        </w:rPr>
        <w:t>Upowszechnienie nowej oferty kształcenia zawodowego wypracowanej z branżami.</w:t>
      </w:r>
    </w:p>
    <w:p w14:paraId="4D339ECA" w14:textId="6EFB7794" w:rsidR="00AA07A9" w:rsidRDefault="00000000" w:rsidP="005F0753">
      <w:pPr>
        <w:pStyle w:val="Akapitzlist"/>
        <w:numPr>
          <w:ilvl w:val="0"/>
          <w:numId w:val="10"/>
        </w:numPr>
        <w:spacing w:after="20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Wspieranie ciekawości i aktywności poznawczej uczniów poprzez promowanie kształcenia interdyscyplinarnego i pracy projektowej oraz wykorzystywanie oceniania kształtującego i informacji zwrotnej w pracy z uczniem.</w:t>
      </w:r>
    </w:p>
    <w:p w14:paraId="6D63A946" w14:textId="77777777" w:rsidR="004C5D47" w:rsidRDefault="004C5D47" w:rsidP="004C5D47">
      <w:pPr>
        <w:spacing w:after="20"/>
        <w:jc w:val="both"/>
        <w:rPr>
          <w:rFonts w:cs="Times New Roman"/>
          <w:szCs w:val="24"/>
          <w:lang w:val="pl-PL"/>
        </w:rPr>
      </w:pPr>
    </w:p>
    <w:p w14:paraId="60C5EA9B" w14:textId="77777777" w:rsidR="004C5D47" w:rsidRPr="004C5D47" w:rsidRDefault="004C5D47" w:rsidP="004C5D47">
      <w:pPr>
        <w:spacing w:after="20"/>
        <w:jc w:val="both"/>
        <w:rPr>
          <w:rFonts w:cs="Times New Roman"/>
          <w:szCs w:val="24"/>
          <w:lang w:val="pl-PL"/>
        </w:rPr>
      </w:pPr>
    </w:p>
    <w:p w14:paraId="4C9F0393" w14:textId="23C62BE1" w:rsidR="004C5D47" w:rsidRDefault="004C5D47">
      <w:pPr>
        <w:rPr>
          <w:rFonts w:cs="Times New Roman"/>
          <w:szCs w:val="24"/>
          <w:lang w:val="pl-PL"/>
        </w:rPr>
      </w:pPr>
      <w:r>
        <w:rPr>
          <w:rFonts w:cs="Times New Roman"/>
          <w:szCs w:val="24"/>
          <w:lang w:val="pl-PL"/>
        </w:rPr>
        <w:br w:type="page"/>
      </w:r>
    </w:p>
    <w:p w14:paraId="505F830C" w14:textId="71E9A6BA" w:rsidR="00AA07A9" w:rsidRDefault="00000000" w:rsidP="005F0753">
      <w:pPr>
        <w:spacing w:before="160" w:after="80"/>
        <w:jc w:val="both"/>
        <w:rPr>
          <w:rFonts w:cs="Times New Roman"/>
          <w:b/>
          <w:szCs w:val="24"/>
          <w:lang w:val="pl-PL"/>
        </w:rPr>
      </w:pPr>
      <w:r w:rsidRPr="008F2E71">
        <w:rPr>
          <w:rFonts w:cs="Times New Roman"/>
          <w:b/>
          <w:szCs w:val="24"/>
          <w:lang w:val="pl-PL"/>
        </w:rPr>
        <w:lastRenderedPageBreak/>
        <w:t>CEL 1: Integracja i reintegracja zespołu klasowego</w:t>
      </w:r>
    </w:p>
    <w:p w14:paraId="101E3526" w14:textId="77777777" w:rsidR="004C5D47" w:rsidRPr="008F2E71" w:rsidRDefault="004C5D47" w:rsidP="005F0753">
      <w:pPr>
        <w:spacing w:before="160" w:after="80"/>
        <w:jc w:val="both"/>
        <w:rPr>
          <w:rFonts w:cs="Times New Roman"/>
          <w:szCs w:val="24"/>
          <w:lang w:val="pl-PL"/>
        </w:rPr>
      </w:pPr>
    </w:p>
    <w:p w14:paraId="7B335120" w14:textId="77777777" w:rsidR="00AA07A9" w:rsidRPr="008F2E71" w:rsidRDefault="00000000" w:rsidP="005F0753">
      <w:pPr>
        <w:spacing w:before="160" w:after="80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b/>
          <w:szCs w:val="24"/>
          <w:lang w:val="pl-PL"/>
        </w:rPr>
        <w:t>Zadania</w:t>
      </w:r>
    </w:p>
    <w:p w14:paraId="7ABC3CCC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poznanie zespołu klasowego oraz wspieranie uczniów w adaptacji do nowego środowiska szkolnego</w:t>
      </w:r>
    </w:p>
    <w:p w14:paraId="227547D6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budowanie poczucia przynależności do zespołu klasowego i szkoły</w:t>
      </w:r>
    </w:p>
    <w:p w14:paraId="08519B9C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wzmacnianie relacji rówieśniczych oraz rozwijanie umiejętności współpracy</w:t>
      </w:r>
    </w:p>
    <w:p w14:paraId="3DCB725C" w14:textId="6C76084E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podejmowanie działań reintegracyjnych w sytuacji osłabienia więzi, konfliktów, zmian w składzie zespołu lub innych trudności wpływających na funkcjonowanie klasy</w:t>
      </w:r>
    </w:p>
    <w:p w14:paraId="40EF0039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rozwijanie odpowiedzialności za siebie, klasę i szkołę</w:t>
      </w:r>
    </w:p>
    <w:p w14:paraId="2BE86B84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rozpoznawanie potrzeb uczniów oraz reagowanie na trudności w funkcjonowaniu zespołu klasowego</w:t>
      </w:r>
    </w:p>
    <w:p w14:paraId="0E717482" w14:textId="77777777" w:rsidR="00AA07A9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poznanie sytuacji rodzinnej i społecznej uczniów oraz współpraca z rodzicami/opiekunami</w:t>
      </w:r>
    </w:p>
    <w:p w14:paraId="5369BEC0" w14:textId="77777777" w:rsidR="004C5D47" w:rsidRPr="008F2E71" w:rsidRDefault="004C5D47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</w:p>
    <w:p w14:paraId="318F52A1" w14:textId="77777777" w:rsidR="00AA07A9" w:rsidRPr="008F2E71" w:rsidRDefault="00000000" w:rsidP="005F0753">
      <w:pPr>
        <w:spacing w:before="160" w:after="80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b/>
          <w:szCs w:val="24"/>
          <w:lang w:val="pl-PL"/>
        </w:rPr>
        <w:t>Opis formy realizacji</w:t>
      </w:r>
    </w:p>
    <w:p w14:paraId="6261B531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zajęcia integracyjne i reintegracyjne</w:t>
      </w:r>
    </w:p>
    <w:p w14:paraId="5970F64F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rozmowy indywidualne z uczniami</w:t>
      </w:r>
    </w:p>
    <w:p w14:paraId="5DA628E9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lekcje wychowawcze</w:t>
      </w:r>
    </w:p>
    <w:p w14:paraId="4A7C6848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demokratyczne wybory samorządu klasowego</w:t>
      </w:r>
    </w:p>
    <w:p w14:paraId="21B972BE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zapoznanie uczniów ze Statutem szkoły, regulaminami i Standardami Ochrony Małoletnich</w:t>
      </w:r>
    </w:p>
    <w:p w14:paraId="62739BAB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wspólne działania i przedsięwzięcia klasowe</w:t>
      </w:r>
    </w:p>
    <w:p w14:paraId="0827D541" w14:textId="77777777" w:rsidR="00AA07A9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współpraca wychowawcy ze specjalistami i rodzicami/opiekunami</w:t>
      </w:r>
    </w:p>
    <w:p w14:paraId="167274C4" w14:textId="77777777" w:rsidR="004C5D47" w:rsidRPr="008F2E71" w:rsidRDefault="004C5D47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</w:p>
    <w:p w14:paraId="7B2CC1D4" w14:textId="77777777" w:rsidR="00AA07A9" w:rsidRPr="005F0753" w:rsidRDefault="00000000" w:rsidP="005F0753">
      <w:pPr>
        <w:spacing w:before="160" w:after="80"/>
        <w:jc w:val="both"/>
        <w:rPr>
          <w:rFonts w:cs="Times New Roman"/>
          <w:szCs w:val="24"/>
        </w:rPr>
      </w:pPr>
      <w:r w:rsidRPr="005F0753">
        <w:rPr>
          <w:rFonts w:cs="Times New Roman"/>
          <w:b/>
          <w:szCs w:val="24"/>
        </w:rPr>
        <w:t>Przykładowe tematy lekcji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AA07A9" w:rsidRPr="005F0753" w14:paraId="05A95BB3" w14:textId="77777777">
        <w:trPr>
          <w:jc w:val="center"/>
        </w:trPr>
        <w:tc>
          <w:tcPr>
            <w:tcW w:w="2664" w:type="dxa"/>
            <w:shd w:val="clear" w:color="auto" w:fill="D9EAD3"/>
            <w:vAlign w:val="center"/>
          </w:tcPr>
          <w:p w14:paraId="7F14CA16" w14:textId="77777777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b/>
                <w:szCs w:val="24"/>
              </w:rPr>
              <w:t>Przykładowe tematy lekcji</w:t>
            </w:r>
          </w:p>
        </w:tc>
        <w:tc>
          <w:tcPr>
            <w:tcW w:w="2664" w:type="dxa"/>
            <w:shd w:val="clear" w:color="auto" w:fill="D9EAD3"/>
            <w:vAlign w:val="center"/>
          </w:tcPr>
          <w:p w14:paraId="5B99B9BB" w14:textId="77777777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b/>
                <w:szCs w:val="24"/>
              </w:rPr>
              <w:t>Proponowany termin realizacji</w:t>
            </w:r>
          </w:p>
        </w:tc>
        <w:tc>
          <w:tcPr>
            <w:tcW w:w="2664" w:type="dxa"/>
            <w:shd w:val="clear" w:color="auto" w:fill="D9EAD3"/>
            <w:vAlign w:val="center"/>
          </w:tcPr>
          <w:p w14:paraId="337731FF" w14:textId="77777777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b/>
                <w:szCs w:val="24"/>
              </w:rPr>
              <w:t>Data realizacji</w:t>
            </w:r>
          </w:p>
        </w:tc>
        <w:tc>
          <w:tcPr>
            <w:tcW w:w="2664" w:type="dxa"/>
            <w:shd w:val="clear" w:color="auto" w:fill="D9EAD3"/>
            <w:vAlign w:val="center"/>
          </w:tcPr>
          <w:p w14:paraId="7EC5CF29" w14:textId="77777777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b/>
                <w:szCs w:val="24"/>
              </w:rPr>
              <w:t>Efekty działania</w:t>
            </w:r>
          </w:p>
        </w:tc>
      </w:tr>
      <w:tr w:rsidR="00AA07A9" w:rsidRPr="005F0753" w14:paraId="4BA04307" w14:textId="77777777">
        <w:trPr>
          <w:jc w:val="center"/>
        </w:trPr>
        <w:tc>
          <w:tcPr>
            <w:tcW w:w="2664" w:type="dxa"/>
            <w:shd w:val="clear" w:color="auto" w:fill="E2F0D9"/>
            <w:vAlign w:val="center"/>
          </w:tcPr>
          <w:p w14:paraId="4D2F829F" w14:textId="7864C83F" w:rsidR="00AA07A9" w:rsidRPr="008F2E71" w:rsidRDefault="00000000" w:rsidP="005F0753">
            <w:pPr>
              <w:jc w:val="both"/>
              <w:rPr>
                <w:rFonts w:cs="Times New Roman"/>
                <w:szCs w:val="24"/>
                <w:lang w:val="pl-PL"/>
              </w:rPr>
            </w:pPr>
            <w:r w:rsidRPr="008F2E71">
              <w:rPr>
                <w:rFonts w:cs="Times New Roman"/>
                <w:szCs w:val="24"/>
                <w:lang w:val="pl-PL"/>
              </w:rPr>
              <w:t xml:space="preserve">Poznajmy się </w:t>
            </w:r>
            <w:r w:rsidR="008F2E71" w:rsidRPr="008F2E71">
              <w:rPr>
                <w:rFonts w:cs="Times New Roman"/>
                <w:szCs w:val="24"/>
                <w:lang w:val="pl-PL"/>
              </w:rPr>
              <w:t>–</w:t>
            </w:r>
            <w:r w:rsidRPr="008F2E71">
              <w:rPr>
                <w:rFonts w:cs="Times New Roman"/>
                <w:szCs w:val="24"/>
                <w:lang w:val="pl-PL"/>
              </w:rPr>
              <w:t xml:space="preserve"> budujemy zespół klasowy</w:t>
            </w:r>
            <w:r w:rsidR="005F0753" w:rsidRPr="008F2E71">
              <w:rPr>
                <w:rFonts w:cs="Times New Roman"/>
                <w:szCs w:val="24"/>
                <w:lang w:val="pl-PL"/>
              </w:rPr>
              <w:t xml:space="preserve">/ Reintegracja klasy </w:t>
            </w:r>
            <w:r w:rsidR="008F2E71" w:rsidRPr="008F2E71">
              <w:rPr>
                <w:rFonts w:cs="Times New Roman"/>
                <w:szCs w:val="24"/>
                <w:lang w:val="pl-PL"/>
              </w:rPr>
              <w:t>–</w:t>
            </w:r>
            <w:r w:rsidR="005F0753" w:rsidRPr="008F2E71">
              <w:rPr>
                <w:rFonts w:cs="Times New Roman"/>
                <w:szCs w:val="24"/>
                <w:lang w:val="pl-PL"/>
              </w:rPr>
              <w:t xml:space="preserve"> jak odbudować współpracę?</w:t>
            </w:r>
          </w:p>
        </w:tc>
        <w:tc>
          <w:tcPr>
            <w:tcW w:w="2664" w:type="dxa"/>
            <w:shd w:val="clear" w:color="auto" w:fill="E2F0D9"/>
            <w:vAlign w:val="center"/>
          </w:tcPr>
          <w:p w14:paraId="32B2E820" w14:textId="77777777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szCs w:val="24"/>
              </w:rPr>
              <w:t>Wrzesień</w:t>
            </w:r>
          </w:p>
        </w:tc>
        <w:tc>
          <w:tcPr>
            <w:tcW w:w="2664" w:type="dxa"/>
            <w:shd w:val="clear" w:color="auto" w:fill="E2F0D9"/>
            <w:vAlign w:val="center"/>
          </w:tcPr>
          <w:p w14:paraId="147FEFB7" w14:textId="77777777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2664" w:type="dxa"/>
            <w:shd w:val="clear" w:color="auto" w:fill="E2F0D9"/>
            <w:vAlign w:val="center"/>
          </w:tcPr>
          <w:p w14:paraId="0B1BFC07" w14:textId="77777777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</w:tr>
      <w:tr w:rsidR="00AA07A9" w:rsidRPr="005F0753" w14:paraId="190CA4DD" w14:textId="77777777">
        <w:trPr>
          <w:jc w:val="center"/>
        </w:trPr>
        <w:tc>
          <w:tcPr>
            <w:tcW w:w="2664" w:type="dxa"/>
            <w:shd w:val="clear" w:color="auto" w:fill="E2F0D9"/>
            <w:vAlign w:val="center"/>
          </w:tcPr>
          <w:p w14:paraId="5E383D01" w14:textId="33F34709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2664" w:type="dxa"/>
            <w:shd w:val="clear" w:color="auto" w:fill="E2F0D9"/>
            <w:vAlign w:val="center"/>
          </w:tcPr>
          <w:p w14:paraId="2E894AEC" w14:textId="16F90036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2664" w:type="dxa"/>
            <w:shd w:val="clear" w:color="auto" w:fill="E2F0D9"/>
            <w:vAlign w:val="center"/>
          </w:tcPr>
          <w:p w14:paraId="640C075D" w14:textId="77777777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2664" w:type="dxa"/>
            <w:shd w:val="clear" w:color="auto" w:fill="E2F0D9"/>
            <w:vAlign w:val="center"/>
          </w:tcPr>
          <w:p w14:paraId="3C836D80" w14:textId="77777777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</w:tr>
      <w:tr w:rsidR="00AA07A9" w:rsidRPr="005F0753" w14:paraId="5F717F26" w14:textId="77777777">
        <w:trPr>
          <w:jc w:val="center"/>
        </w:trPr>
        <w:tc>
          <w:tcPr>
            <w:tcW w:w="2664" w:type="dxa"/>
            <w:vAlign w:val="center"/>
          </w:tcPr>
          <w:p w14:paraId="151D7234" w14:textId="69A5AD4A" w:rsidR="00AA07A9" w:rsidRPr="008F2E71" w:rsidRDefault="00000000" w:rsidP="005F0753">
            <w:pPr>
              <w:jc w:val="both"/>
              <w:rPr>
                <w:rFonts w:cs="Times New Roman"/>
                <w:szCs w:val="24"/>
                <w:lang w:val="pl-PL"/>
              </w:rPr>
            </w:pPr>
            <w:r w:rsidRPr="008F2E71">
              <w:rPr>
                <w:rFonts w:cs="Times New Roman"/>
                <w:szCs w:val="24"/>
                <w:lang w:val="pl-PL"/>
              </w:rPr>
              <w:t xml:space="preserve">Komunikacja, która pomaga </w:t>
            </w:r>
            <w:r w:rsidR="008F2E71" w:rsidRPr="008F2E71">
              <w:rPr>
                <w:rFonts w:cs="Times New Roman"/>
                <w:szCs w:val="24"/>
                <w:lang w:val="pl-PL"/>
              </w:rPr>
              <w:t>–</w:t>
            </w:r>
            <w:r w:rsidRPr="008F2E71">
              <w:rPr>
                <w:rFonts w:cs="Times New Roman"/>
                <w:szCs w:val="24"/>
                <w:lang w:val="pl-PL"/>
              </w:rPr>
              <w:t xml:space="preserve"> jak rozmawiać ze sobą?</w:t>
            </w:r>
          </w:p>
        </w:tc>
        <w:tc>
          <w:tcPr>
            <w:tcW w:w="2664" w:type="dxa"/>
            <w:vAlign w:val="center"/>
          </w:tcPr>
          <w:p w14:paraId="25B2E60C" w14:textId="77777777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szCs w:val="24"/>
              </w:rPr>
              <w:t>Luty</w:t>
            </w:r>
          </w:p>
        </w:tc>
        <w:tc>
          <w:tcPr>
            <w:tcW w:w="2664" w:type="dxa"/>
            <w:vAlign w:val="center"/>
          </w:tcPr>
          <w:p w14:paraId="5B3013D4" w14:textId="77777777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2664" w:type="dxa"/>
            <w:vAlign w:val="center"/>
          </w:tcPr>
          <w:p w14:paraId="5E759211" w14:textId="77777777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</w:tr>
      <w:tr w:rsidR="00AA07A9" w:rsidRPr="005F0753" w14:paraId="4F0C63E2" w14:textId="77777777">
        <w:trPr>
          <w:jc w:val="center"/>
        </w:trPr>
        <w:tc>
          <w:tcPr>
            <w:tcW w:w="2664" w:type="dxa"/>
            <w:vAlign w:val="center"/>
          </w:tcPr>
          <w:p w14:paraId="2027C101" w14:textId="7BCF7E7E" w:rsidR="00AA07A9" w:rsidRPr="008F2E71" w:rsidRDefault="00000000" w:rsidP="005F0753">
            <w:pPr>
              <w:jc w:val="both"/>
              <w:rPr>
                <w:rFonts w:cs="Times New Roman"/>
                <w:szCs w:val="24"/>
                <w:lang w:val="pl-PL"/>
              </w:rPr>
            </w:pPr>
            <w:r w:rsidRPr="008F2E71">
              <w:rPr>
                <w:rFonts w:cs="Times New Roman"/>
                <w:szCs w:val="24"/>
                <w:lang w:val="pl-PL"/>
              </w:rPr>
              <w:t xml:space="preserve">Nasza klasa </w:t>
            </w:r>
            <w:r w:rsidR="008F2E71" w:rsidRPr="008F2E71">
              <w:rPr>
                <w:rFonts w:cs="Times New Roman"/>
                <w:szCs w:val="24"/>
                <w:lang w:val="pl-PL"/>
              </w:rPr>
              <w:t>–</w:t>
            </w:r>
            <w:r w:rsidRPr="008F2E71">
              <w:rPr>
                <w:rFonts w:cs="Times New Roman"/>
                <w:szCs w:val="24"/>
                <w:lang w:val="pl-PL"/>
              </w:rPr>
              <w:t xml:space="preserve"> jak wspólnie rozwiązywać trudności?</w:t>
            </w:r>
          </w:p>
        </w:tc>
        <w:tc>
          <w:tcPr>
            <w:tcW w:w="2664" w:type="dxa"/>
            <w:vAlign w:val="center"/>
          </w:tcPr>
          <w:p w14:paraId="302401EE" w14:textId="77777777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szCs w:val="24"/>
              </w:rPr>
              <w:t>Kwiecień</w:t>
            </w:r>
          </w:p>
        </w:tc>
        <w:tc>
          <w:tcPr>
            <w:tcW w:w="2664" w:type="dxa"/>
            <w:vAlign w:val="center"/>
          </w:tcPr>
          <w:p w14:paraId="706AD4A2" w14:textId="77777777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2664" w:type="dxa"/>
            <w:vAlign w:val="center"/>
          </w:tcPr>
          <w:p w14:paraId="4D6C4E80" w14:textId="77777777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</w:tr>
    </w:tbl>
    <w:p w14:paraId="681D5719" w14:textId="77777777" w:rsidR="004C5D47" w:rsidRDefault="004C5D47" w:rsidP="005F0753">
      <w:pPr>
        <w:spacing w:before="160" w:after="80"/>
        <w:jc w:val="both"/>
        <w:rPr>
          <w:rFonts w:cs="Times New Roman"/>
          <w:b/>
          <w:szCs w:val="24"/>
          <w:lang w:val="pl-PL"/>
        </w:rPr>
      </w:pPr>
    </w:p>
    <w:p w14:paraId="3AC916DA" w14:textId="77777777" w:rsidR="004C5D47" w:rsidRDefault="004C5D47">
      <w:pPr>
        <w:rPr>
          <w:rFonts w:cs="Times New Roman"/>
          <w:b/>
          <w:szCs w:val="24"/>
          <w:lang w:val="pl-PL"/>
        </w:rPr>
      </w:pPr>
      <w:r>
        <w:rPr>
          <w:rFonts w:cs="Times New Roman"/>
          <w:b/>
          <w:szCs w:val="24"/>
          <w:lang w:val="pl-PL"/>
        </w:rPr>
        <w:br w:type="page"/>
      </w:r>
    </w:p>
    <w:p w14:paraId="2960B7B5" w14:textId="48A34634" w:rsidR="00AA07A9" w:rsidRDefault="00000000" w:rsidP="005F0753">
      <w:pPr>
        <w:spacing w:before="160" w:after="80"/>
        <w:jc w:val="both"/>
        <w:rPr>
          <w:rFonts w:cs="Times New Roman"/>
          <w:b/>
          <w:szCs w:val="24"/>
          <w:lang w:val="pl-PL"/>
        </w:rPr>
      </w:pPr>
      <w:r w:rsidRPr="008F2E71">
        <w:rPr>
          <w:rFonts w:cs="Times New Roman"/>
          <w:b/>
          <w:szCs w:val="24"/>
          <w:lang w:val="pl-PL"/>
        </w:rPr>
        <w:lastRenderedPageBreak/>
        <w:t xml:space="preserve">CEL 2: Szkoła miejscem budowania odporności społecznej </w:t>
      </w:r>
      <w:r w:rsidR="008F2E71" w:rsidRPr="008F2E71">
        <w:rPr>
          <w:rFonts w:cs="Times New Roman"/>
          <w:b/>
          <w:szCs w:val="24"/>
          <w:lang w:val="pl-PL"/>
        </w:rPr>
        <w:t>–</w:t>
      </w:r>
      <w:r w:rsidRPr="008F2E71">
        <w:rPr>
          <w:rFonts w:cs="Times New Roman"/>
          <w:b/>
          <w:szCs w:val="24"/>
          <w:lang w:val="pl-PL"/>
        </w:rPr>
        <w:t xml:space="preserve"> kształtowanie postaw patriotycznych, obywatelskich i prospołecznych oraz odpowiedzialności za bezpieczeństwo własne i innych</w:t>
      </w:r>
    </w:p>
    <w:p w14:paraId="422E10AF" w14:textId="77777777" w:rsidR="004C5D47" w:rsidRPr="008F2E71" w:rsidRDefault="004C5D47" w:rsidP="005F0753">
      <w:pPr>
        <w:spacing w:before="160" w:after="80"/>
        <w:jc w:val="both"/>
        <w:rPr>
          <w:rFonts w:cs="Times New Roman"/>
          <w:szCs w:val="24"/>
          <w:lang w:val="pl-PL"/>
        </w:rPr>
      </w:pPr>
    </w:p>
    <w:p w14:paraId="7E747617" w14:textId="77777777" w:rsidR="00AA07A9" w:rsidRPr="008F2E71" w:rsidRDefault="00000000" w:rsidP="005F0753">
      <w:pPr>
        <w:spacing w:before="160" w:after="80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b/>
          <w:szCs w:val="24"/>
          <w:lang w:val="pl-PL"/>
        </w:rPr>
        <w:t>Zadania</w:t>
      </w:r>
    </w:p>
    <w:p w14:paraId="54E33A4E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kształtowanie odpowiedzialności za siebie i innych</w:t>
      </w:r>
    </w:p>
    <w:p w14:paraId="2C40962F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rozwijanie postaw patriotycznych, obywatelskich i prospołecznych</w:t>
      </w:r>
    </w:p>
    <w:p w14:paraId="44CE465E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wzmacnianie poczucia przynależności do społeczności szkolnej i lokalnej</w:t>
      </w:r>
    </w:p>
    <w:p w14:paraId="386E4DF4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kształtowanie szacunku dla tradycji, symboli narodowych i wartości wspólnotowych</w:t>
      </w:r>
    </w:p>
    <w:p w14:paraId="7AB16041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rozwijanie umiejętności reagowania w sytuacjach zagrożenia</w:t>
      </w:r>
    </w:p>
    <w:p w14:paraId="01C69CEC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kształtowanie odpowiedzialności za bezpieczeństwo własne i innych osób</w:t>
      </w:r>
    </w:p>
    <w:p w14:paraId="3B7EAE3A" w14:textId="77777777" w:rsidR="00AA07A9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rozwijanie gotowości do podejmowania działań na rzecz społeczności</w:t>
      </w:r>
    </w:p>
    <w:p w14:paraId="2E741BA9" w14:textId="77777777" w:rsidR="004C5D47" w:rsidRPr="008F2E71" w:rsidRDefault="004C5D47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</w:p>
    <w:p w14:paraId="05EEAC29" w14:textId="77777777" w:rsidR="00AA07A9" w:rsidRPr="008F2E71" w:rsidRDefault="00000000" w:rsidP="005F0753">
      <w:pPr>
        <w:spacing w:before="160" w:after="80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b/>
          <w:szCs w:val="24"/>
          <w:lang w:val="pl-PL"/>
        </w:rPr>
        <w:t>Opis formy realizacji</w:t>
      </w:r>
    </w:p>
    <w:p w14:paraId="304F5725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udział w uroczystościach szkolnych i państwowych</w:t>
      </w:r>
    </w:p>
    <w:p w14:paraId="6ECEED65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lekcje wychowawcze i zajęcia tematyczne</w:t>
      </w:r>
    </w:p>
    <w:p w14:paraId="13763C6C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działania Samorządu Uczniowskiego</w:t>
      </w:r>
    </w:p>
    <w:p w14:paraId="39F8B11C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wolontariat i działania społeczne</w:t>
      </w:r>
    </w:p>
    <w:p w14:paraId="14AF49A7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udział w akcjach na rzecz społeczności lokalnej</w:t>
      </w:r>
    </w:p>
    <w:p w14:paraId="23A95447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rozmowy i dyskusje dotyczące odpowiedzialności obywatelskiej</w:t>
      </w:r>
    </w:p>
    <w:p w14:paraId="3212DBA5" w14:textId="77777777" w:rsidR="00AA07A9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działania dotyczące bezpieczeństwa w szkole i poza nią</w:t>
      </w:r>
    </w:p>
    <w:p w14:paraId="65EF881C" w14:textId="77777777" w:rsidR="004C5D47" w:rsidRPr="008F2E71" w:rsidRDefault="004C5D47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</w:p>
    <w:p w14:paraId="18811718" w14:textId="77777777" w:rsidR="00AA07A9" w:rsidRPr="005F0753" w:rsidRDefault="00000000" w:rsidP="005F0753">
      <w:pPr>
        <w:spacing w:before="160" w:after="80"/>
        <w:jc w:val="both"/>
        <w:rPr>
          <w:rFonts w:cs="Times New Roman"/>
          <w:szCs w:val="24"/>
        </w:rPr>
      </w:pPr>
      <w:r w:rsidRPr="005F0753">
        <w:rPr>
          <w:rFonts w:cs="Times New Roman"/>
          <w:b/>
          <w:szCs w:val="24"/>
        </w:rPr>
        <w:t>Przykładowe tematy lekcji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AA07A9" w:rsidRPr="005F0753" w14:paraId="301342C2" w14:textId="77777777">
        <w:trPr>
          <w:jc w:val="center"/>
        </w:trPr>
        <w:tc>
          <w:tcPr>
            <w:tcW w:w="2664" w:type="dxa"/>
            <w:shd w:val="clear" w:color="auto" w:fill="D9EAD3"/>
            <w:vAlign w:val="center"/>
          </w:tcPr>
          <w:p w14:paraId="2B5FB881" w14:textId="77777777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b/>
                <w:szCs w:val="24"/>
              </w:rPr>
              <w:t>Przykładowe tematy lekcji</w:t>
            </w:r>
          </w:p>
        </w:tc>
        <w:tc>
          <w:tcPr>
            <w:tcW w:w="2664" w:type="dxa"/>
            <w:shd w:val="clear" w:color="auto" w:fill="D9EAD3"/>
            <w:vAlign w:val="center"/>
          </w:tcPr>
          <w:p w14:paraId="1235FCF7" w14:textId="77777777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b/>
                <w:szCs w:val="24"/>
              </w:rPr>
              <w:t>Proponowany termin realizacji</w:t>
            </w:r>
          </w:p>
        </w:tc>
        <w:tc>
          <w:tcPr>
            <w:tcW w:w="2664" w:type="dxa"/>
            <w:shd w:val="clear" w:color="auto" w:fill="D9EAD3"/>
            <w:vAlign w:val="center"/>
          </w:tcPr>
          <w:p w14:paraId="3C3649E0" w14:textId="77777777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b/>
                <w:szCs w:val="24"/>
              </w:rPr>
              <w:t>Data realizacji</w:t>
            </w:r>
          </w:p>
        </w:tc>
        <w:tc>
          <w:tcPr>
            <w:tcW w:w="2664" w:type="dxa"/>
            <w:shd w:val="clear" w:color="auto" w:fill="D9EAD3"/>
            <w:vAlign w:val="center"/>
          </w:tcPr>
          <w:p w14:paraId="09BCEE6B" w14:textId="77777777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b/>
                <w:szCs w:val="24"/>
              </w:rPr>
              <w:t>Efekty działania</w:t>
            </w:r>
          </w:p>
        </w:tc>
      </w:tr>
      <w:tr w:rsidR="00AA07A9" w:rsidRPr="005F0753" w14:paraId="391429E9" w14:textId="77777777">
        <w:trPr>
          <w:jc w:val="center"/>
        </w:trPr>
        <w:tc>
          <w:tcPr>
            <w:tcW w:w="2664" w:type="dxa"/>
            <w:shd w:val="clear" w:color="auto" w:fill="E2F0D9"/>
            <w:vAlign w:val="center"/>
          </w:tcPr>
          <w:p w14:paraId="6DF4D5AE" w14:textId="7B904F1D" w:rsidR="00AA07A9" w:rsidRPr="008F2E71" w:rsidRDefault="00000000" w:rsidP="005F0753">
            <w:pPr>
              <w:jc w:val="both"/>
              <w:rPr>
                <w:rFonts w:cs="Times New Roman"/>
                <w:szCs w:val="24"/>
                <w:lang w:val="pl-PL"/>
              </w:rPr>
            </w:pPr>
            <w:r w:rsidRPr="008F2E71">
              <w:rPr>
                <w:rFonts w:cs="Times New Roman"/>
                <w:szCs w:val="24"/>
                <w:lang w:val="pl-PL"/>
              </w:rPr>
              <w:t xml:space="preserve">Moja szkoła, moja społeczność </w:t>
            </w:r>
            <w:r w:rsidR="008F2E71" w:rsidRPr="008F2E71">
              <w:rPr>
                <w:rFonts w:cs="Times New Roman"/>
                <w:szCs w:val="24"/>
                <w:lang w:val="pl-PL"/>
              </w:rPr>
              <w:t>–</w:t>
            </w:r>
            <w:r w:rsidRPr="008F2E71">
              <w:rPr>
                <w:rFonts w:cs="Times New Roman"/>
                <w:szCs w:val="24"/>
                <w:lang w:val="pl-PL"/>
              </w:rPr>
              <w:t xml:space="preserve"> za co jestem odpowiedzialny?</w:t>
            </w:r>
          </w:p>
        </w:tc>
        <w:tc>
          <w:tcPr>
            <w:tcW w:w="2664" w:type="dxa"/>
            <w:shd w:val="clear" w:color="auto" w:fill="E2F0D9"/>
            <w:vAlign w:val="center"/>
          </w:tcPr>
          <w:p w14:paraId="64B65FCE" w14:textId="77777777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szCs w:val="24"/>
              </w:rPr>
              <w:t>Wrzesień</w:t>
            </w:r>
          </w:p>
        </w:tc>
        <w:tc>
          <w:tcPr>
            <w:tcW w:w="2664" w:type="dxa"/>
            <w:shd w:val="clear" w:color="auto" w:fill="E2F0D9"/>
            <w:vAlign w:val="center"/>
          </w:tcPr>
          <w:p w14:paraId="43865BBF" w14:textId="77777777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2664" w:type="dxa"/>
            <w:shd w:val="clear" w:color="auto" w:fill="E2F0D9"/>
            <w:vAlign w:val="center"/>
          </w:tcPr>
          <w:p w14:paraId="147A762C" w14:textId="77777777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</w:tr>
      <w:tr w:rsidR="00AA07A9" w:rsidRPr="005F0753" w14:paraId="5A1290C2" w14:textId="77777777">
        <w:trPr>
          <w:jc w:val="center"/>
        </w:trPr>
        <w:tc>
          <w:tcPr>
            <w:tcW w:w="2664" w:type="dxa"/>
            <w:shd w:val="clear" w:color="auto" w:fill="E2F0D9"/>
            <w:vAlign w:val="center"/>
          </w:tcPr>
          <w:p w14:paraId="5598A4C3" w14:textId="77777777" w:rsidR="00AA07A9" w:rsidRPr="008F2E71" w:rsidRDefault="00000000" w:rsidP="005F0753">
            <w:pPr>
              <w:jc w:val="both"/>
              <w:rPr>
                <w:rFonts w:cs="Times New Roman"/>
                <w:szCs w:val="24"/>
                <w:lang w:val="pl-PL"/>
              </w:rPr>
            </w:pPr>
            <w:r w:rsidRPr="008F2E71">
              <w:rPr>
                <w:rFonts w:cs="Times New Roman"/>
                <w:szCs w:val="24"/>
                <w:lang w:val="pl-PL"/>
              </w:rPr>
              <w:t>Odpowiedzialność za bezpieczeństwo swoje i innych</w:t>
            </w:r>
          </w:p>
        </w:tc>
        <w:tc>
          <w:tcPr>
            <w:tcW w:w="2664" w:type="dxa"/>
            <w:shd w:val="clear" w:color="auto" w:fill="E2F0D9"/>
            <w:vAlign w:val="center"/>
          </w:tcPr>
          <w:p w14:paraId="5BF5B3DD" w14:textId="77777777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szCs w:val="24"/>
              </w:rPr>
              <w:t>Listopad</w:t>
            </w:r>
          </w:p>
        </w:tc>
        <w:tc>
          <w:tcPr>
            <w:tcW w:w="2664" w:type="dxa"/>
            <w:shd w:val="clear" w:color="auto" w:fill="E2F0D9"/>
            <w:vAlign w:val="center"/>
          </w:tcPr>
          <w:p w14:paraId="7C021C1E" w14:textId="77777777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2664" w:type="dxa"/>
            <w:shd w:val="clear" w:color="auto" w:fill="E2F0D9"/>
            <w:vAlign w:val="center"/>
          </w:tcPr>
          <w:p w14:paraId="77FDAE3F" w14:textId="77777777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</w:tr>
      <w:tr w:rsidR="00AA07A9" w:rsidRPr="005F0753" w14:paraId="1B8E7E8D" w14:textId="77777777">
        <w:trPr>
          <w:jc w:val="center"/>
        </w:trPr>
        <w:tc>
          <w:tcPr>
            <w:tcW w:w="2664" w:type="dxa"/>
            <w:vAlign w:val="center"/>
          </w:tcPr>
          <w:p w14:paraId="154855A5" w14:textId="404629B2" w:rsidR="00AA07A9" w:rsidRPr="008F2E71" w:rsidRDefault="00000000" w:rsidP="005F0753">
            <w:pPr>
              <w:jc w:val="both"/>
              <w:rPr>
                <w:rFonts w:cs="Times New Roman"/>
                <w:szCs w:val="24"/>
                <w:lang w:val="pl-PL"/>
              </w:rPr>
            </w:pPr>
            <w:r w:rsidRPr="008F2E71">
              <w:rPr>
                <w:rFonts w:cs="Times New Roman"/>
                <w:szCs w:val="24"/>
                <w:lang w:val="pl-PL"/>
              </w:rPr>
              <w:t xml:space="preserve">Patriotyzm współczesny </w:t>
            </w:r>
            <w:r w:rsidR="008F2E71" w:rsidRPr="008F2E71">
              <w:rPr>
                <w:rFonts w:cs="Times New Roman"/>
                <w:szCs w:val="24"/>
                <w:lang w:val="pl-PL"/>
              </w:rPr>
              <w:t>–</w:t>
            </w:r>
            <w:r w:rsidRPr="008F2E71">
              <w:rPr>
                <w:rFonts w:cs="Times New Roman"/>
                <w:szCs w:val="24"/>
                <w:lang w:val="pl-PL"/>
              </w:rPr>
              <w:t xml:space="preserve"> co oznacza dla młodego człowieka?</w:t>
            </w:r>
          </w:p>
        </w:tc>
        <w:tc>
          <w:tcPr>
            <w:tcW w:w="2664" w:type="dxa"/>
            <w:vAlign w:val="center"/>
          </w:tcPr>
          <w:p w14:paraId="130A5563" w14:textId="77777777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szCs w:val="24"/>
              </w:rPr>
              <w:t>Maj</w:t>
            </w:r>
          </w:p>
        </w:tc>
        <w:tc>
          <w:tcPr>
            <w:tcW w:w="2664" w:type="dxa"/>
            <w:vAlign w:val="center"/>
          </w:tcPr>
          <w:p w14:paraId="0E7A8485" w14:textId="77777777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2664" w:type="dxa"/>
            <w:vAlign w:val="center"/>
          </w:tcPr>
          <w:p w14:paraId="0D3A95B8" w14:textId="77777777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</w:tr>
      <w:tr w:rsidR="00AA07A9" w:rsidRPr="005F0753" w14:paraId="2BA2D8EB" w14:textId="77777777">
        <w:trPr>
          <w:jc w:val="center"/>
        </w:trPr>
        <w:tc>
          <w:tcPr>
            <w:tcW w:w="2664" w:type="dxa"/>
            <w:vAlign w:val="center"/>
          </w:tcPr>
          <w:p w14:paraId="44999E5F" w14:textId="7FA23E90" w:rsidR="00AA07A9" w:rsidRPr="008F2E71" w:rsidRDefault="00000000" w:rsidP="005F0753">
            <w:pPr>
              <w:jc w:val="both"/>
              <w:rPr>
                <w:rFonts w:cs="Times New Roman"/>
                <w:szCs w:val="24"/>
                <w:lang w:val="pl-PL"/>
              </w:rPr>
            </w:pPr>
            <w:r w:rsidRPr="008F2E71">
              <w:rPr>
                <w:rFonts w:cs="Times New Roman"/>
                <w:szCs w:val="24"/>
                <w:lang w:val="pl-PL"/>
              </w:rPr>
              <w:t xml:space="preserve">Wolontariat i działanie dla innych </w:t>
            </w:r>
            <w:r w:rsidR="008F2E71" w:rsidRPr="008F2E71">
              <w:rPr>
                <w:rFonts w:cs="Times New Roman"/>
                <w:szCs w:val="24"/>
                <w:lang w:val="pl-PL"/>
              </w:rPr>
              <w:t>–</w:t>
            </w:r>
            <w:r w:rsidRPr="008F2E71">
              <w:rPr>
                <w:rFonts w:cs="Times New Roman"/>
                <w:szCs w:val="24"/>
                <w:lang w:val="pl-PL"/>
              </w:rPr>
              <w:t xml:space="preserve"> dlaczego warto pomagać?</w:t>
            </w:r>
          </w:p>
        </w:tc>
        <w:tc>
          <w:tcPr>
            <w:tcW w:w="2664" w:type="dxa"/>
            <w:vAlign w:val="center"/>
          </w:tcPr>
          <w:p w14:paraId="545D705C" w14:textId="77777777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szCs w:val="24"/>
              </w:rPr>
              <w:t>Marzec</w:t>
            </w:r>
          </w:p>
        </w:tc>
        <w:tc>
          <w:tcPr>
            <w:tcW w:w="2664" w:type="dxa"/>
            <w:vAlign w:val="center"/>
          </w:tcPr>
          <w:p w14:paraId="1FAC6F10" w14:textId="77777777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2664" w:type="dxa"/>
            <w:vAlign w:val="center"/>
          </w:tcPr>
          <w:p w14:paraId="352D7308" w14:textId="77777777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</w:tr>
    </w:tbl>
    <w:p w14:paraId="06A1664D" w14:textId="77777777" w:rsidR="004C5D47" w:rsidRDefault="004C5D47" w:rsidP="005F0753">
      <w:pPr>
        <w:spacing w:before="160" w:after="80"/>
        <w:jc w:val="both"/>
        <w:rPr>
          <w:rFonts w:cs="Times New Roman"/>
          <w:b/>
          <w:szCs w:val="24"/>
          <w:lang w:val="pl-PL"/>
        </w:rPr>
      </w:pPr>
    </w:p>
    <w:p w14:paraId="0431FEBF" w14:textId="77777777" w:rsidR="004C5D47" w:rsidRDefault="004C5D47">
      <w:pPr>
        <w:rPr>
          <w:rFonts w:cs="Times New Roman"/>
          <w:b/>
          <w:szCs w:val="24"/>
          <w:lang w:val="pl-PL"/>
        </w:rPr>
      </w:pPr>
      <w:r>
        <w:rPr>
          <w:rFonts w:cs="Times New Roman"/>
          <w:b/>
          <w:szCs w:val="24"/>
          <w:lang w:val="pl-PL"/>
        </w:rPr>
        <w:br w:type="page"/>
      </w:r>
    </w:p>
    <w:p w14:paraId="21686F23" w14:textId="78DE5363" w:rsidR="00AA07A9" w:rsidRDefault="00000000" w:rsidP="005F0753">
      <w:pPr>
        <w:spacing w:before="160" w:after="80"/>
        <w:jc w:val="both"/>
        <w:rPr>
          <w:rFonts w:cs="Times New Roman"/>
          <w:b/>
          <w:szCs w:val="24"/>
          <w:lang w:val="pl-PL"/>
        </w:rPr>
      </w:pPr>
      <w:r w:rsidRPr="008F2E71">
        <w:rPr>
          <w:rFonts w:cs="Times New Roman"/>
          <w:b/>
          <w:szCs w:val="24"/>
          <w:lang w:val="pl-PL"/>
        </w:rPr>
        <w:lastRenderedPageBreak/>
        <w:t xml:space="preserve">CEL 3: Edukacja zdrowotna w szkole </w:t>
      </w:r>
      <w:r w:rsidR="008F2E71" w:rsidRPr="008F2E71">
        <w:rPr>
          <w:rFonts w:cs="Times New Roman"/>
          <w:b/>
          <w:szCs w:val="24"/>
          <w:lang w:val="pl-PL"/>
        </w:rPr>
        <w:t>–</w:t>
      </w:r>
      <w:r w:rsidRPr="008F2E71">
        <w:rPr>
          <w:rFonts w:cs="Times New Roman"/>
          <w:b/>
          <w:szCs w:val="24"/>
          <w:lang w:val="pl-PL"/>
        </w:rPr>
        <w:t xml:space="preserve"> promowanie zdrowego stylu życia, aktywności ruchowej oraz przygotowanie uczniów do odpowiedzialnych zachowań prozdrowotnych i udzielania pierwszej pomocy</w:t>
      </w:r>
    </w:p>
    <w:p w14:paraId="4ED8C257" w14:textId="77777777" w:rsidR="004C5D47" w:rsidRPr="008F2E71" w:rsidRDefault="004C5D47" w:rsidP="005F0753">
      <w:pPr>
        <w:spacing w:before="160" w:after="80"/>
        <w:jc w:val="both"/>
        <w:rPr>
          <w:rFonts w:cs="Times New Roman"/>
          <w:szCs w:val="24"/>
          <w:lang w:val="pl-PL"/>
        </w:rPr>
      </w:pPr>
    </w:p>
    <w:p w14:paraId="3E7C5B4B" w14:textId="77777777" w:rsidR="00AA07A9" w:rsidRPr="008F2E71" w:rsidRDefault="00000000" w:rsidP="005F0753">
      <w:pPr>
        <w:spacing w:before="160" w:after="80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b/>
          <w:szCs w:val="24"/>
          <w:lang w:val="pl-PL"/>
        </w:rPr>
        <w:t>Zadania</w:t>
      </w:r>
    </w:p>
    <w:p w14:paraId="43C73452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promowanie zdrowego stylu życia</w:t>
      </w:r>
    </w:p>
    <w:p w14:paraId="4C2F1317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rozwijanie świadomości znaczenia aktywności fizycznej</w:t>
      </w:r>
    </w:p>
    <w:p w14:paraId="44FC4960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kształtowanie odpowiedzialnych zachowań prozdrowotnych</w:t>
      </w:r>
    </w:p>
    <w:p w14:paraId="1D97B08F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rozwijanie umiejętności dbania o zdrowie fizyczne</w:t>
      </w:r>
    </w:p>
    <w:p w14:paraId="5F5D18C4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kształtowanie umiejętności udzielania pierwszej pomocy</w:t>
      </w:r>
    </w:p>
    <w:p w14:paraId="118C0799" w14:textId="77777777" w:rsidR="00AA07A9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rozwijanie świadomości wpływu codziennych nawyków na zdrowie i funkcjonowanie człowieka</w:t>
      </w:r>
    </w:p>
    <w:p w14:paraId="7811F68D" w14:textId="77777777" w:rsidR="004C5D47" w:rsidRPr="008F2E71" w:rsidRDefault="004C5D47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</w:p>
    <w:p w14:paraId="440C3DBE" w14:textId="77777777" w:rsidR="00AA07A9" w:rsidRPr="008F2E71" w:rsidRDefault="00000000" w:rsidP="005F0753">
      <w:pPr>
        <w:spacing w:before="160" w:after="80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b/>
          <w:szCs w:val="24"/>
          <w:lang w:val="pl-PL"/>
        </w:rPr>
        <w:t>Opis formy realizacji</w:t>
      </w:r>
    </w:p>
    <w:p w14:paraId="24A96E9A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lekcje wychowawcze</w:t>
      </w:r>
    </w:p>
    <w:p w14:paraId="1304D5DA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zajęcia edukacyjne</w:t>
      </w:r>
    </w:p>
    <w:p w14:paraId="3B8CBFBF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aktywność sportowa i rekreacyjna</w:t>
      </w:r>
    </w:p>
    <w:p w14:paraId="21A4DB07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akcje i kampanie prozdrowotne</w:t>
      </w:r>
    </w:p>
    <w:p w14:paraId="4C7370D0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zajęcia dotyczące pierwszej pomocy</w:t>
      </w:r>
    </w:p>
    <w:p w14:paraId="03BBAA2B" w14:textId="77777777" w:rsidR="00AA07A9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współpraca ze specjalistami</w:t>
      </w:r>
    </w:p>
    <w:p w14:paraId="54D316F8" w14:textId="77777777" w:rsidR="004C5D47" w:rsidRPr="008F2E71" w:rsidRDefault="004C5D47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</w:p>
    <w:p w14:paraId="517BD57D" w14:textId="77777777" w:rsidR="00AA07A9" w:rsidRPr="005F0753" w:rsidRDefault="00000000" w:rsidP="005F0753">
      <w:pPr>
        <w:spacing w:before="160" w:after="80"/>
        <w:jc w:val="both"/>
        <w:rPr>
          <w:rFonts w:cs="Times New Roman"/>
          <w:szCs w:val="24"/>
        </w:rPr>
      </w:pPr>
      <w:r w:rsidRPr="005F0753">
        <w:rPr>
          <w:rFonts w:cs="Times New Roman"/>
          <w:b/>
          <w:szCs w:val="24"/>
        </w:rPr>
        <w:t>Przykładowe tematy lekcji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AA07A9" w:rsidRPr="005F0753" w14:paraId="40E8B802" w14:textId="77777777">
        <w:trPr>
          <w:jc w:val="center"/>
        </w:trPr>
        <w:tc>
          <w:tcPr>
            <w:tcW w:w="2664" w:type="dxa"/>
            <w:shd w:val="clear" w:color="auto" w:fill="D9EAD3"/>
            <w:vAlign w:val="center"/>
          </w:tcPr>
          <w:p w14:paraId="16B9FA26" w14:textId="77777777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b/>
                <w:szCs w:val="24"/>
              </w:rPr>
              <w:t>Przykładowe tematy lekcji</w:t>
            </w:r>
          </w:p>
        </w:tc>
        <w:tc>
          <w:tcPr>
            <w:tcW w:w="2664" w:type="dxa"/>
            <w:shd w:val="clear" w:color="auto" w:fill="D9EAD3"/>
            <w:vAlign w:val="center"/>
          </w:tcPr>
          <w:p w14:paraId="77BE4032" w14:textId="77777777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b/>
                <w:szCs w:val="24"/>
              </w:rPr>
              <w:t>Proponowany termin realizacji</w:t>
            </w:r>
          </w:p>
        </w:tc>
        <w:tc>
          <w:tcPr>
            <w:tcW w:w="2664" w:type="dxa"/>
            <w:shd w:val="clear" w:color="auto" w:fill="D9EAD3"/>
            <w:vAlign w:val="center"/>
          </w:tcPr>
          <w:p w14:paraId="58B1A770" w14:textId="77777777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b/>
                <w:szCs w:val="24"/>
              </w:rPr>
              <w:t>Data realizacji</w:t>
            </w:r>
          </w:p>
        </w:tc>
        <w:tc>
          <w:tcPr>
            <w:tcW w:w="2664" w:type="dxa"/>
            <w:shd w:val="clear" w:color="auto" w:fill="D9EAD3"/>
            <w:vAlign w:val="center"/>
          </w:tcPr>
          <w:p w14:paraId="32715578" w14:textId="77777777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b/>
                <w:szCs w:val="24"/>
              </w:rPr>
              <w:t>Efekty działania</w:t>
            </w:r>
          </w:p>
        </w:tc>
      </w:tr>
      <w:tr w:rsidR="00AA07A9" w:rsidRPr="005F0753" w14:paraId="799EBAAB" w14:textId="77777777">
        <w:trPr>
          <w:jc w:val="center"/>
        </w:trPr>
        <w:tc>
          <w:tcPr>
            <w:tcW w:w="2664" w:type="dxa"/>
            <w:shd w:val="clear" w:color="auto" w:fill="E2F0D9"/>
            <w:vAlign w:val="center"/>
          </w:tcPr>
          <w:p w14:paraId="3AE7EF48" w14:textId="7CE1D84E" w:rsidR="00AA07A9" w:rsidRPr="008F2E71" w:rsidRDefault="00000000" w:rsidP="005F0753">
            <w:pPr>
              <w:jc w:val="both"/>
              <w:rPr>
                <w:rFonts w:cs="Times New Roman"/>
                <w:szCs w:val="24"/>
                <w:lang w:val="pl-PL"/>
              </w:rPr>
            </w:pPr>
            <w:r w:rsidRPr="008F2E71">
              <w:rPr>
                <w:rFonts w:cs="Times New Roman"/>
                <w:szCs w:val="24"/>
                <w:lang w:val="pl-PL"/>
              </w:rPr>
              <w:t xml:space="preserve">Sen, ruch i odżywianie </w:t>
            </w:r>
            <w:r w:rsidR="008F2E71" w:rsidRPr="008F2E71">
              <w:rPr>
                <w:rFonts w:cs="Times New Roman"/>
                <w:szCs w:val="24"/>
                <w:lang w:val="pl-PL"/>
              </w:rPr>
              <w:t>–</w:t>
            </w:r>
            <w:r w:rsidRPr="008F2E71">
              <w:rPr>
                <w:rFonts w:cs="Times New Roman"/>
                <w:szCs w:val="24"/>
                <w:lang w:val="pl-PL"/>
              </w:rPr>
              <w:t xml:space="preserve"> fundamenty zdrowia</w:t>
            </w:r>
          </w:p>
        </w:tc>
        <w:tc>
          <w:tcPr>
            <w:tcW w:w="2664" w:type="dxa"/>
            <w:shd w:val="clear" w:color="auto" w:fill="E2F0D9"/>
            <w:vAlign w:val="center"/>
          </w:tcPr>
          <w:p w14:paraId="6ED36CBA" w14:textId="77777777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szCs w:val="24"/>
              </w:rPr>
              <w:t>Październik</w:t>
            </w:r>
          </w:p>
        </w:tc>
        <w:tc>
          <w:tcPr>
            <w:tcW w:w="2664" w:type="dxa"/>
            <w:shd w:val="clear" w:color="auto" w:fill="E2F0D9"/>
            <w:vAlign w:val="center"/>
          </w:tcPr>
          <w:p w14:paraId="3FFF1807" w14:textId="77777777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2664" w:type="dxa"/>
            <w:shd w:val="clear" w:color="auto" w:fill="E2F0D9"/>
            <w:vAlign w:val="center"/>
          </w:tcPr>
          <w:p w14:paraId="38499325" w14:textId="77777777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</w:tr>
      <w:tr w:rsidR="00AA07A9" w:rsidRPr="005F0753" w14:paraId="41C0D8ED" w14:textId="77777777">
        <w:trPr>
          <w:jc w:val="center"/>
        </w:trPr>
        <w:tc>
          <w:tcPr>
            <w:tcW w:w="2664" w:type="dxa"/>
            <w:shd w:val="clear" w:color="auto" w:fill="E2F0D9"/>
            <w:vAlign w:val="center"/>
          </w:tcPr>
          <w:p w14:paraId="596C3638" w14:textId="32AA485B" w:rsidR="00AA07A9" w:rsidRPr="008F2E71" w:rsidRDefault="00000000" w:rsidP="005F0753">
            <w:pPr>
              <w:jc w:val="both"/>
              <w:rPr>
                <w:rFonts w:cs="Times New Roman"/>
                <w:szCs w:val="24"/>
                <w:lang w:val="pl-PL"/>
              </w:rPr>
            </w:pPr>
            <w:r w:rsidRPr="008F2E71">
              <w:rPr>
                <w:rFonts w:cs="Times New Roman"/>
                <w:szCs w:val="24"/>
                <w:lang w:val="pl-PL"/>
              </w:rPr>
              <w:t xml:space="preserve">Pierwsza pomoc </w:t>
            </w:r>
            <w:r w:rsidR="008F2E71" w:rsidRPr="008F2E71">
              <w:rPr>
                <w:rFonts w:cs="Times New Roman"/>
                <w:szCs w:val="24"/>
                <w:lang w:val="pl-PL"/>
              </w:rPr>
              <w:t>–</w:t>
            </w:r>
            <w:r w:rsidRPr="008F2E71">
              <w:rPr>
                <w:rFonts w:cs="Times New Roman"/>
                <w:szCs w:val="24"/>
                <w:lang w:val="pl-PL"/>
              </w:rPr>
              <w:t xml:space="preserve"> wiem, jak reagować</w:t>
            </w:r>
          </w:p>
        </w:tc>
        <w:tc>
          <w:tcPr>
            <w:tcW w:w="2664" w:type="dxa"/>
            <w:shd w:val="clear" w:color="auto" w:fill="E2F0D9"/>
            <w:vAlign w:val="center"/>
          </w:tcPr>
          <w:p w14:paraId="2768E52D" w14:textId="77777777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szCs w:val="24"/>
              </w:rPr>
              <w:t>Listopad</w:t>
            </w:r>
          </w:p>
        </w:tc>
        <w:tc>
          <w:tcPr>
            <w:tcW w:w="2664" w:type="dxa"/>
            <w:shd w:val="clear" w:color="auto" w:fill="E2F0D9"/>
            <w:vAlign w:val="center"/>
          </w:tcPr>
          <w:p w14:paraId="7E2CB939" w14:textId="77777777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2664" w:type="dxa"/>
            <w:shd w:val="clear" w:color="auto" w:fill="E2F0D9"/>
            <w:vAlign w:val="center"/>
          </w:tcPr>
          <w:p w14:paraId="14CAC3A9" w14:textId="77777777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</w:tr>
      <w:tr w:rsidR="00AA07A9" w:rsidRPr="005F0753" w14:paraId="220DE0A2" w14:textId="77777777">
        <w:trPr>
          <w:jc w:val="center"/>
        </w:trPr>
        <w:tc>
          <w:tcPr>
            <w:tcW w:w="2664" w:type="dxa"/>
            <w:vAlign w:val="center"/>
          </w:tcPr>
          <w:p w14:paraId="1E4ECE39" w14:textId="71103C49" w:rsidR="00AA07A9" w:rsidRPr="008F2E71" w:rsidRDefault="00000000" w:rsidP="005F0753">
            <w:pPr>
              <w:jc w:val="both"/>
              <w:rPr>
                <w:rFonts w:cs="Times New Roman"/>
                <w:szCs w:val="24"/>
                <w:lang w:val="pl-PL"/>
              </w:rPr>
            </w:pPr>
            <w:r w:rsidRPr="008F2E71">
              <w:rPr>
                <w:rFonts w:cs="Times New Roman"/>
                <w:szCs w:val="24"/>
                <w:lang w:val="pl-PL"/>
              </w:rPr>
              <w:t xml:space="preserve">Stres i regeneracja </w:t>
            </w:r>
            <w:r w:rsidR="008F2E71" w:rsidRPr="008F2E71">
              <w:rPr>
                <w:rFonts w:cs="Times New Roman"/>
                <w:szCs w:val="24"/>
                <w:lang w:val="pl-PL"/>
              </w:rPr>
              <w:t>–</w:t>
            </w:r>
            <w:r w:rsidRPr="008F2E71">
              <w:rPr>
                <w:rFonts w:cs="Times New Roman"/>
                <w:szCs w:val="24"/>
                <w:lang w:val="pl-PL"/>
              </w:rPr>
              <w:t xml:space="preserve"> jak dbać o swój organizm?</w:t>
            </w:r>
          </w:p>
        </w:tc>
        <w:tc>
          <w:tcPr>
            <w:tcW w:w="2664" w:type="dxa"/>
            <w:vAlign w:val="center"/>
          </w:tcPr>
          <w:p w14:paraId="504A172E" w14:textId="77777777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szCs w:val="24"/>
              </w:rPr>
              <w:t>Luty</w:t>
            </w:r>
          </w:p>
        </w:tc>
        <w:tc>
          <w:tcPr>
            <w:tcW w:w="2664" w:type="dxa"/>
            <w:vAlign w:val="center"/>
          </w:tcPr>
          <w:p w14:paraId="45681B93" w14:textId="77777777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2664" w:type="dxa"/>
            <w:vAlign w:val="center"/>
          </w:tcPr>
          <w:p w14:paraId="45F6A467" w14:textId="77777777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</w:tr>
      <w:tr w:rsidR="00AA07A9" w:rsidRPr="005F0753" w14:paraId="718405E5" w14:textId="77777777">
        <w:trPr>
          <w:jc w:val="center"/>
        </w:trPr>
        <w:tc>
          <w:tcPr>
            <w:tcW w:w="2664" w:type="dxa"/>
            <w:vAlign w:val="center"/>
          </w:tcPr>
          <w:p w14:paraId="096F58D5" w14:textId="77777777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szCs w:val="24"/>
              </w:rPr>
              <w:t>Odpowiedzialne decyzje prozdrowotne</w:t>
            </w:r>
          </w:p>
        </w:tc>
        <w:tc>
          <w:tcPr>
            <w:tcW w:w="2664" w:type="dxa"/>
            <w:vAlign w:val="center"/>
          </w:tcPr>
          <w:p w14:paraId="0FAF9CC7" w14:textId="77777777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szCs w:val="24"/>
              </w:rPr>
              <w:t>Kwiecień</w:t>
            </w:r>
          </w:p>
        </w:tc>
        <w:tc>
          <w:tcPr>
            <w:tcW w:w="2664" w:type="dxa"/>
            <w:vAlign w:val="center"/>
          </w:tcPr>
          <w:p w14:paraId="5F1E3703" w14:textId="77777777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2664" w:type="dxa"/>
            <w:vAlign w:val="center"/>
          </w:tcPr>
          <w:p w14:paraId="25315B30" w14:textId="77777777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</w:tr>
    </w:tbl>
    <w:p w14:paraId="476875B9" w14:textId="77777777" w:rsidR="004C5D47" w:rsidRDefault="004C5D47" w:rsidP="005F0753">
      <w:pPr>
        <w:spacing w:before="160" w:after="80"/>
        <w:jc w:val="both"/>
        <w:rPr>
          <w:rFonts w:cs="Times New Roman"/>
          <w:b/>
          <w:szCs w:val="24"/>
          <w:lang w:val="pl-PL"/>
        </w:rPr>
      </w:pPr>
    </w:p>
    <w:p w14:paraId="7AAF2EC2" w14:textId="77777777" w:rsidR="004C5D47" w:rsidRDefault="004C5D47">
      <w:pPr>
        <w:rPr>
          <w:rFonts w:cs="Times New Roman"/>
          <w:b/>
          <w:szCs w:val="24"/>
          <w:lang w:val="pl-PL"/>
        </w:rPr>
      </w:pPr>
      <w:r>
        <w:rPr>
          <w:rFonts w:cs="Times New Roman"/>
          <w:b/>
          <w:szCs w:val="24"/>
          <w:lang w:val="pl-PL"/>
        </w:rPr>
        <w:br w:type="page"/>
      </w:r>
    </w:p>
    <w:p w14:paraId="70E30AA4" w14:textId="2DA1C802" w:rsidR="00AA07A9" w:rsidRDefault="00000000" w:rsidP="005F0753">
      <w:pPr>
        <w:spacing w:before="160" w:after="80"/>
        <w:jc w:val="both"/>
        <w:rPr>
          <w:rFonts w:cs="Times New Roman"/>
          <w:b/>
          <w:szCs w:val="24"/>
          <w:lang w:val="pl-PL"/>
        </w:rPr>
      </w:pPr>
      <w:r w:rsidRPr="008F2E71">
        <w:rPr>
          <w:rFonts w:cs="Times New Roman"/>
          <w:b/>
          <w:szCs w:val="24"/>
          <w:lang w:val="pl-PL"/>
        </w:rPr>
        <w:lastRenderedPageBreak/>
        <w:t xml:space="preserve">CEL 4: Promowanie higieny cyfrowej i aktywności off-line </w:t>
      </w:r>
      <w:r w:rsidR="008F2E71" w:rsidRPr="008F2E71">
        <w:rPr>
          <w:rFonts w:cs="Times New Roman"/>
          <w:b/>
          <w:szCs w:val="24"/>
          <w:lang w:val="pl-PL"/>
        </w:rPr>
        <w:t>–</w:t>
      </w:r>
      <w:r w:rsidRPr="008F2E71">
        <w:rPr>
          <w:rFonts w:cs="Times New Roman"/>
          <w:b/>
          <w:szCs w:val="24"/>
          <w:lang w:val="pl-PL"/>
        </w:rPr>
        <w:t xml:space="preserve"> rozwijanie umiejętności bezpiecznego poruszania się w sieci i krytycznego myślenia, w tym odpowiedzialnego korzystania ze sztucznej inteligencji</w:t>
      </w:r>
    </w:p>
    <w:p w14:paraId="5A619A37" w14:textId="77777777" w:rsidR="004C5D47" w:rsidRPr="008F2E71" w:rsidRDefault="004C5D47" w:rsidP="005F0753">
      <w:pPr>
        <w:spacing w:before="160" w:after="80"/>
        <w:jc w:val="both"/>
        <w:rPr>
          <w:rFonts w:cs="Times New Roman"/>
          <w:szCs w:val="24"/>
          <w:lang w:val="pl-PL"/>
        </w:rPr>
      </w:pPr>
    </w:p>
    <w:p w14:paraId="511C1782" w14:textId="77777777" w:rsidR="00AA07A9" w:rsidRPr="008F2E71" w:rsidRDefault="00000000" w:rsidP="005F0753">
      <w:pPr>
        <w:spacing w:before="160" w:after="80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b/>
          <w:szCs w:val="24"/>
          <w:lang w:val="pl-PL"/>
        </w:rPr>
        <w:t>Zadania</w:t>
      </w:r>
    </w:p>
    <w:p w14:paraId="3DBEBFA7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rozwijanie umiejętności bezpiecznego korzystania z Internetu</w:t>
      </w:r>
    </w:p>
    <w:p w14:paraId="59CB32F2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kształtowanie krytycznego myślenia i oceny informacji</w:t>
      </w:r>
    </w:p>
    <w:p w14:paraId="636E607A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rozwijanie świadomości zagrożeń cyfrowych</w:t>
      </w:r>
    </w:p>
    <w:p w14:paraId="1C781E1C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promowanie higieny cyfrowej i aktywności poza środowiskiem cyfrowym</w:t>
      </w:r>
    </w:p>
    <w:p w14:paraId="4727E054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kształtowanie odpowiedzialnego korzystania ze sztucznej inteligencji</w:t>
      </w:r>
    </w:p>
    <w:p w14:paraId="5FD5CD48" w14:textId="77777777" w:rsidR="00AA07A9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rozwijanie odpowiedzialności za własne działania w sieci</w:t>
      </w:r>
    </w:p>
    <w:p w14:paraId="00D834D7" w14:textId="77777777" w:rsidR="004C5D47" w:rsidRPr="008F2E71" w:rsidRDefault="004C5D47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</w:p>
    <w:p w14:paraId="28312A09" w14:textId="77777777" w:rsidR="00AA07A9" w:rsidRPr="008F2E71" w:rsidRDefault="00000000" w:rsidP="005F0753">
      <w:pPr>
        <w:spacing w:before="160" w:after="80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b/>
          <w:szCs w:val="24"/>
          <w:lang w:val="pl-PL"/>
        </w:rPr>
        <w:t>Opis formy realizacji</w:t>
      </w:r>
    </w:p>
    <w:p w14:paraId="01265DCF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lekcje wychowawcze</w:t>
      </w:r>
    </w:p>
    <w:p w14:paraId="37E98D11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zajęcia dotyczące cyberbezpieczeństwa</w:t>
      </w:r>
    </w:p>
    <w:p w14:paraId="15D587DE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analiza przykładów informacji dostępnych w Internecie</w:t>
      </w:r>
    </w:p>
    <w:p w14:paraId="3BCA018D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rozmowy i dyskusje dotyczące AI</w:t>
      </w:r>
    </w:p>
    <w:p w14:paraId="4FAA5703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działania promujące aktywność off-line</w:t>
      </w:r>
    </w:p>
    <w:p w14:paraId="54D8F14B" w14:textId="77777777" w:rsidR="00AA07A9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współpraca z nauczycielami informatyki i specjalistami</w:t>
      </w:r>
    </w:p>
    <w:p w14:paraId="3B24C5AA" w14:textId="77777777" w:rsidR="004C5D47" w:rsidRPr="008F2E71" w:rsidRDefault="004C5D47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</w:p>
    <w:p w14:paraId="21ADB6F8" w14:textId="77777777" w:rsidR="00AA07A9" w:rsidRPr="005F0753" w:rsidRDefault="00000000" w:rsidP="005F0753">
      <w:pPr>
        <w:spacing w:before="160" w:after="80"/>
        <w:jc w:val="both"/>
        <w:rPr>
          <w:rFonts w:cs="Times New Roman"/>
          <w:szCs w:val="24"/>
        </w:rPr>
      </w:pPr>
      <w:r w:rsidRPr="005F0753">
        <w:rPr>
          <w:rFonts w:cs="Times New Roman"/>
          <w:b/>
          <w:szCs w:val="24"/>
        </w:rPr>
        <w:t>Przykładowe tematy lekcji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AA07A9" w:rsidRPr="005F0753" w14:paraId="713AE1CB" w14:textId="77777777">
        <w:trPr>
          <w:jc w:val="center"/>
        </w:trPr>
        <w:tc>
          <w:tcPr>
            <w:tcW w:w="2664" w:type="dxa"/>
            <w:shd w:val="clear" w:color="auto" w:fill="D9EAD3"/>
            <w:vAlign w:val="center"/>
          </w:tcPr>
          <w:p w14:paraId="20511113" w14:textId="77777777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b/>
                <w:szCs w:val="24"/>
              </w:rPr>
              <w:t>Przykładowe tematy lekcji</w:t>
            </w:r>
          </w:p>
        </w:tc>
        <w:tc>
          <w:tcPr>
            <w:tcW w:w="2664" w:type="dxa"/>
            <w:shd w:val="clear" w:color="auto" w:fill="D9EAD3"/>
            <w:vAlign w:val="center"/>
          </w:tcPr>
          <w:p w14:paraId="6108DC98" w14:textId="77777777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b/>
                <w:szCs w:val="24"/>
              </w:rPr>
              <w:t>Proponowany termin realizacji</w:t>
            </w:r>
          </w:p>
        </w:tc>
        <w:tc>
          <w:tcPr>
            <w:tcW w:w="2664" w:type="dxa"/>
            <w:shd w:val="clear" w:color="auto" w:fill="D9EAD3"/>
            <w:vAlign w:val="center"/>
          </w:tcPr>
          <w:p w14:paraId="2C039321" w14:textId="77777777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b/>
                <w:szCs w:val="24"/>
              </w:rPr>
              <w:t>Data realizacji</w:t>
            </w:r>
          </w:p>
        </w:tc>
        <w:tc>
          <w:tcPr>
            <w:tcW w:w="2664" w:type="dxa"/>
            <w:shd w:val="clear" w:color="auto" w:fill="D9EAD3"/>
            <w:vAlign w:val="center"/>
          </w:tcPr>
          <w:p w14:paraId="20301FA6" w14:textId="77777777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b/>
                <w:szCs w:val="24"/>
              </w:rPr>
              <w:t>Efekty działania</w:t>
            </w:r>
          </w:p>
        </w:tc>
      </w:tr>
      <w:tr w:rsidR="00AA07A9" w:rsidRPr="005F0753" w14:paraId="2ECAD181" w14:textId="77777777">
        <w:trPr>
          <w:jc w:val="center"/>
        </w:trPr>
        <w:tc>
          <w:tcPr>
            <w:tcW w:w="2664" w:type="dxa"/>
            <w:shd w:val="clear" w:color="auto" w:fill="E2F0D9"/>
            <w:vAlign w:val="center"/>
          </w:tcPr>
          <w:p w14:paraId="7AF51550" w14:textId="1988EFE3" w:rsidR="00AA07A9" w:rsidRPr="008F2E71" w:rsidRDefault="00000000" w:rsidP="005F0753">
            <w:pPr>
              <w:jc w:val="both"/>
              <w:rPr>
                <w:rFonts w:cs="Times New Roman"/>
                <w:szCs w:val="24"/>
                <w:lang w:val="pl-PL"/>
              </w:rPr>
            </w:pPr>
            <w:r w:rsidRPr="008F2E71">
              <w:rPr>
                <w:rFonts w:cs="Times New Roman"/>
                <w:szCs w:val="24"/>
                <w:lang w:val="pl-PL"/>
              </w:rPr>
              <w:t xml:space="preserve">Moje dane w sieci </w:t>
            </w:r>
            <w:r w:rsidR="008F2E71" w:rsidRPr="008F2E71">
              <w:rPr>
                <w:rFonts w:cs="Times New Roman"/>
                <w:szCs w:val="24"/>
                <w:lang w:val="pl-PL"/>
              </w:rPr>
              <w:t>–</w:t>
            </w:r>
            <w:r w:rsidRPr="008F2E71">
              <w:rPr>
                <w:rFonts w:cs="Times New Roman"/>
                <w:szCs w:val="24"/>
                <w:lang w:val="pl-PL"/>
              </w:rPr>
              <w:t xml:space="preserve"> jak je chronić?</w:t>
            </w:r>
          </w:p>
        </w:tc>
        <w:tc>
          <w:tcPr>
            <w:tcW w:w="2664" w:type="dxa"/>
            <w:shd w:val="clear" w:color="auto" w:fill="E2F0D9"/>
            <w:vAlign w:val="center"/>
          </w:tcPr>
          <w:p w14:paraId="273FA5E9" w14:textId="77777777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szCs w:val="24"/>
              </w:rPr>
              <w:t>Październik</w:t>
            </w:r>
          </w:p>
        </w:tc>
        <w:tc>
          <w:tcPr>
            <w:tcW w:w="2664" w:type="dxa"/>
            <w:shd w:val="clear" w:color="auto" w:fill="E2F0D9"/>
            <w:vAlign w:val="center"/>
          </w:tcPr>
          <w:p w14:paraId="4FCC9B42" w14:textId="77777777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2664" w:type="dxa"/>
            <w:shd w:val="clear" w:color="auto" w:fill="E2F0D9"/>
            <w:vAlign w:val="center"/>
          </w:tcPr>
          <w:p w14:paraId="776D14FB" w14:textId="77777777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</w:tr>
      <w:tr w:rsidR="00AA07A9" w:rsidRPr="005F0753" w14:paraId="12EEC0DD" w14:textId="77777777">
        <w:trPr>
          <w:jc w:val="center"/>
        </w:trPr>
        <w:tc>
          <w:tcPr>
            <w:tcW w:w="2664" w:type="dxa"/>
            <w:shd w:val="clear" w:color="auto" w:fill="E2F0D9"/>
            <w:vAlign w:val="center"/>
          </w:tcPr>
          <w:p w14:paraId="35D40021" w14:textId="14486DF1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szCs w:val="24"/>
              </w:rPr>
              <w:t xml:space="preserve">Sztuczna inteligencja </w:t>
            </w:r>
            <w:r w:rsidR="008F2E71" w:rsidRPr="008F2E71">
              <w:rPr>
                <w:rFonts w:cs="Times New Roman"/>
                <w:szCs w:val="24"/>
              </w:rPr>
              <w:t>–</w:t>
            </w:r>
            <w:r w:rsidRPr="005F0753">
              <w:rPr>
                <w:rFonts w:cs="Times New Roman"/>
                <w:szCs w:val="24"/>
              </w:rPr>
              <w:t xml:space="preserve"> korzystam odpowiedzialnie</w:t>
            </w:r>
          </w:p>
        </w:tc>
        <w:tc>
          <w:tcPr>
            <w:tcW w:w="2664" w:type="dxa"/>
            <w:shd w:val="clear" w:color="auto" w:fill="E2F0D9"/>
            <w:vAlign w:val="center"/>
          </w:tcPr>
          <w:p w14:paraId="2115C9A8" w14:textId="77777777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szCs w:val="24"/>
              </w:rPr>
              <w:t>Listopad</w:t>
            </w:r>
          </w:p>
        </w:tc>
        <w:tc>
          <w:tcPr>
            <w:tcW w:w="2664" w:type="dxa"/>
            <w:shd w:val="clear" w:color="auto" w:fill="E2F0D9"/>
            <w:vAlign w:val="center"/>
          </w:tcPr>
          <w:p w14:paraId="5BE5F970" w14:textId="77777777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2664" w:type="dxa"/>
            <w:shd w:val="clear" w:color="auto" w:fill="E2F0D9"/>
            <w:vAlign w:val="center"/>
          </w:tcPr>
          <w:p w14:paraId="209F1B80" w14:textId="77777777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</w:tr>
      <w:tr w:rsidR="00AA07A9" w:rsidRPr="005F0753" w14:paraId="552F3682" w14:textId="77777777">
        <w:trPr>
          <w:jc w:val="center"/>
        </w:trPr>
        <w:tc>
          <w:tcPr>
            <w:tcW w:w="2664" w:type="dxa"/>
            <w:vAlign w:val="center"/>
          </w:tcPr>
          <w:p w14:paraId="6C699D13" w14:textId="14565545" w:rsidR="00AA07A9" w:rsidRPr="008F2E71" w:rsidRDefault="00000000" w:rsidP="005F0753">
            <w:pPr>
              <w:jc w:val="both"/>
              <w:rPr>
                <w:rFonts w:cs="Times New Roman"/>
                <w:szCs w:val="24"/>
                <w:lang w:val="pl-PL"/>
              </w:rPr>
            </w:pPr>
            <w:r w:rsidRPr="008F2E71">
              <w:rPr>
                <w:rFonts w:cs="Times New Roman"/>
                <w:szCs w:val="24"/>
                <w:lang w:val="pl-PL"/>
              </w:rPr>
              <w:t xml:space="preserve">Fake news i manipulacja </w:t>
            </w:r>
            <w:r w:rsidR="008F2E71" w:rsidRPr="008F2E71">
              <w:rPr>
                <w:rFonts w:cs="Times New Roman"/>
                <w:szCs w:val="24"/>
                <w:lang w:val="pl-PL"/>
              </w:rPr>
              <w:t>–</w:t>
            </w:r>
            <w:r w:rsidRPr="008F2E71">
              <w:rPr>
                <w:rFonts w:cs="Times New Roman"/>
                <w:szCs w:val="24"/>
                <w:lang w:val="pl-PL"/>
              </w:rPr>
              <w:t xml:space="preserve"> jak rozpoznać, że ktoś chce mnie wprowadzić w błąd?</w:t>
            </w:r>
          </w:p>
        </w:tc>
        <w:tc>
          <w:tcPr>
            <w:tcW w:w="2664" w:type="dxa"/>
            <w:vAlign w:val="center"/>
          </w:tcPr>
          <w:p w14:paraId="2ABBC3FC" w14:textId="77777777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szCs w:val="24"/>
              </w:rPr>
              <w:t>Marzec</w:t>
            </w:r>
          </w:p>
        </w:tc>
        <w:tc>
          <w:tcPr>
            <w:tcW w:w="2664" w:type="dxa"/>
            <w:vAlign w:val="center"/>
          </w:tcPr>
          <w:p w14:paraId="005A6B8C" w14:textId="77777777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2664" w:type="dxa"/>
            <w:vAlign w:val="center"/>
          </w:tcPr>
          <w:p w14:paraId="27DC9AE6" w14:textId="77777777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</w:tr>
      <w:tr w:rsidR="00AA07A9" w:rsidRPr="005F0753" w14:paraId="372E1873" w14:textId="77777777">
        <w:trPr>
          <w:jc w:val="center"/>
        </w:trPr>
        <w:tc>
          <w:tcPr>
            <w:tcW w:w="2664" w:type="dxa"/>
            <w:vAlign w:val="center"/>
          </w:tcPr>
          <w:p w14:paraId="0F4AEFFF" w14:textId="0271A9AB" w:rsidR="00AA07A9" w:rsidRPr="008F2E71" w:rsidRDefault="00000000" w:rsidP="005F0753">
            <w:pPr>
              <w:jc w:val="both"/>
              <w:rPr>
                <w:rFonts w:cs="Times New Roman"/>
                <w:szCs w:val="24"/>
                <w:lang w:val="pl-PL"/>
              </w:rPr>
            </w:pPr>
            <w:r w:rsidRPr="008F2E71">
              <w:rPr>
                <w:rFonts w:cs="Times New Roman"/>
                <w:szCs w:val="24"/>
                <w:lang w:val="pl-PL"/>
              </w:rPr>
              <w:t xml:space="preserve">Aktywność off-line </w:t>
            </w:r>
            <w:r w:rsidR="008F2E71" w:rsidRPr="008F2E71">
              <w:rPr>
                <w:rFonts w:cs="Times New Roman"/>
                <w:szCs w:val="24"/>
                <w:lang w:val="pl-PL"/>
              </w:rPr>
              <w:t>–</w:t>
            </w:r>
            <w:r w:rsidRPr="008F2E71">
              <w:rPr>
                <w:rFonts w:cs="Times New Roman"/>
                <w:szCs w:val="24"/>
                <w:lang w:val="pl-PL"/>
              </w:rPr>
              <w:t xml:space="preserve"> jak zachować równowagę cyfrową?</w:t>
            </w:r>
          </w:p>
        </w:tc>
        <w:tc>
          <w:tcPr>
            <w:tcW w:w="2664" w:type="dxa"/>
            <w:vAlign w:val="center"/>
          </w:tcPr>
          <w:p w14:paraId="48E5CA26" w14:textId="77777777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szCs w:val="24"/>
              </w:rPr>
              <w:t>Maj</w:t>
            </w:r>
          </w:p>
        </w:tc>
        <w:tc>
          <w:tcPr>
            <w:tcW w:w="2664" w:type="dxa"/>
            <w:vAlign w:val="center"/>
          </w:tcPr>
          <w:p w14:paraId="3288FCB5" w14:textId="77777777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2664" w:type="dxa"/>
            <w:vAlign w:val="center"/>
          </w:tcPr>
          <w:p w14:paraId="4C536A9E" w14:textId="77777777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</w:tr>
    </w:tbl>
    <w:p w14:paraId="6F05B2CE" w14:textId="77777777" w:rsidR="004C5D47" w:rsidRDefault="004C5D47" w:rsidP="005F0753">
      <w:pPr>
        <w:spacing w:before="160" w:after="80"/>
        <w:jc w:val="both"/>
        <w:rPr>
          <w:rFonts w:cs="Times New Roman"/>
          <w:b/>
          <w:szCs w:val="24"/>
          <w:lang w:val="pl-PL"/>
        </w:rPr>
      </w:pPr>
    </w:p>
    <w:p w14:paraId="2B6291BA" w14:textId="77777777" w:rsidR="004C5D47" w:rsidRDefault="004C5D47">
      <w:pPr>
        <w:rPr>
          <w:rFonts w:cs="Times New Roman"/>
          <w:b/>
          <w:szCs w:val="24"/>
          <w:lang w:val="pl-PL"/>
        </w:rPr>
      </w:pPr>
      <w:r>
        <w:rPr>
          <w:rFonts w:cs="Times New Roman"/>
          <w:b/>
          <w:szCs w:val="24"/>
          <w:lang w:val="pl-PL"/>
        </w:rPr>
        <w:br w:type="page"/>
      </w:r>
    </w:p>
    <w:p w14:paraId="7E6CC093" w14:textId="48A98BBC" w:rsidR="00AA07A9" w:rsidRDefault="00000000" w:rsidP="005F0753">
      <w:pPr>
        <w:spacing w:before="160" w:after="80"/>
        <w:jc w:val="both"/>
        <w:rPr>
          <w:rFonts w:cs="Times New Roman"/>
          <w:b/>
          <w:szCs w:val="24"/>
          <w:lang w:val="pl-PL"/>
        </w:rPr>
      </w:pPr>
      <w:r w:rsidRPr="008F2E71">
        <w:rPr>
          <w:rFonts w:cs="Times New Roman"/>
          <w:b/>
          <w:szCs w:val="24"/>
          <w:lang w:val="pl-PL"/>
        </w:rPr>
        <w:lastRenderedPageBreak/>
        <w:t>CEL 5: Rozpoznawanie potrzeb uczniów z wykorzystaniem oceny funkcjonowania w środowisku szkolnym oraz wspieranie współpracy z rodzicami w procesie edukacji, pomocy psychologiczno-pedagogicznej i wychowania</w:t>
      </w:r>
    </w:p>
    <w:p w14:paraId="04CC69FD" w14:textId="77777777" w:rsidR="004C5D47" w:rsidRPr="008F2E71" w:rsidRDefault="004C5D47" w:rsidP="005F0753">
      <w:pPr>
        <w:spacing w:before="160" w:after="80"/>
        <w:jc w:val="both"/>
        <w:rPr>
          <w:rFonts w:cs="Times New Roman"/>
          <w:szCs w:val="24"/>
          <w:lang w:val="pl-PL"/>
        </w:rPr>
      </w:pPr>
    </w:p>
    <w:p w14:paraId="2D24CE93" w14:textId="77777777" w:rsidR="00AA07A9" w:rsidRPr="008F2E71" w:rsidRDefault="00000000" w:rsidP="005F0753">
      <w:pPr>
        <w:spacing w:before="160" w:after="80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b/>
          <w:szCs w:val="24"/>
          <w:lang w:val="pl-PL"/>
        </w:rPr>
        <w:t>Zadania</w:t>
      </w:r>
    </w:p>
    <w:p w14:paraId="7815AAF3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rozpoznawanie indywidualnych potrzeb uczniów</w:t>
      </w:r>
    </w:p>
    <w:p w14:paraId="724C2C67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obserwacja funkcjonowania uczniów w środowisku szkolnym</w:t>
      </w:r>
    </w:p>
    <w:p w14:paraId="6F505CA2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identyfikowanie trudności edukacyjnych, społecznych i emocjonalnych</w:t>
      </w:r>
    </w:p>
    <w:p w14:paraId="78FE9E5F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zapewnianie uczniom odpowiedniego wsparcia psychologiczno-pedagogicznego</w:t>
      </w:r>
    </w:p>
    <w:p w14:paraId="5B0E9586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rozwijanie umiejętności uczniów w zakresie komunikowania własnych potrzeb</w:t>
      </w:r>
    </w:p>
    <w:p w14:paraId="598B2EFD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współpraca z rodzicami/opiekunami</w:t>
      </w:r>
    </w:p>
    <w:p w14:paraId="4B967CAC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współpraca wychowawców, nauczycieli i specjalistów</w:t>
      </w:r>
    </w:p>
    <w:p w14:paraId="6739A760" w14:textId="77777777" w:rsidR="00AA07A9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dostosowywanie form wsparcia do indywidualnej sytuacji ucznia</w:t>
      </w:r>
    </w:p>
    <w:p w14:paraId="06C44B23" w14:textId="77777777" w:rsidR="004C5D47" w:rsidRPr="008F2E71" w:rsidRDefault="004C5D47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</w:p>
    <w:p w14:paraId="29D7065D" w14:textId="77777777" w:rsidR="00AA07A9" w:rsidRPr="008F2E71" w:rsidRDefault="00000000" w:rsidP="005F0753">
      <w:pPr>
        <w:spacing w:before="160" w:after="80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b/>
          <w:szCs w:val="24"/>
          <w:lang w:val="pl-PL"/>
        </w:rPr>
        <w:t>Opis formy realizacji</w:t>
      </w:r>
    </w:p>
    <w:p w14:paraId="391BD442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obserwacja pedagogiczna</w:t>
      </w:r>
    </w:p>
    <w:p w14:paraId="7BAAC3D6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rozmowy indywidualne</w:t>
      </w:r>
    </w:p>
    <w:p w14:paraId="6127DD1B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konsultacje z rodzicami/opiekunami</w:t>
      </w:r>
    </w:p>
    <w:p w14:paraId="515A3218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współpraca nauczycieli i specjalistów</w:t>
      </w:r>
    </w:p>
    <w:p w14:paraId="0C40A208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analiza sytuacji ucznia</w:t>
      </w:r>
    </w:p>
    <w:p w14:paraId="2694C22F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udzielanie pomocy psychologiczno-pedagogicznej</w:t>
      </w:r>
    </w:p>
    <w:p w14:paraId="33EA3E2C" w14:textId="77777777" w:rsidR="00AA07A9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monitorowanie funkcjonowania ucznia i skuteczności udzielanego wsparcia</w:t>
      </w:r>
    </w:p>
    <w:p w14:paraId="4CB7E2D1" w14:textId="77777777" w:rsidR="004C5D47" w:rsidRPr="008F2E71" w:rsidRDefault="004C5D47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</w:p>
    <w:p w14:paraId="3C5FE132" w14:textId="77777777" w:rsidR="00AA07A9" w:rsidRPr="005F0753" w:rsidRDefault="00000000" w:rsidP="005F0753">
      <w:pPr>
        <w:spacing w:before="160" w:after="80"/>
        <w:jc w:val="both"/>
        <w:rPr>
          <w:rFonts w:cs="Times New Roman"/>
          <w:szCs w:val="24"/>
        </w:rPr>
      </w:pPr>
      <w:r w:rsidRPr="005F0753">
        <w:rPr>
          <w:rFonts w:cs="Times New Roman"/>
          <w:b/>
          <w:szCs w:val="24"/>
        </w:rPr>
        <w:t>Przykładowe tematy lekcji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AA07A9" w:rsidRPr="005F0753" w14:paraId="57FA6999" w14:textId="77777777">
        <w:trPr>
          <w:jc w:val="center"/>
        </w:trPr>
        <w:tc>
          <w:tcPr>
            <w:tcW w:w="2664" w:type="dxa"/>
            <w:shd w:val="clear" w:color="auto" w:fill="D9EAD3"/>
            <w:vAlign w:val="center"/>
          </w:tcPr>
          <w:p w14:paraId="454F1261" w14:textId="77777777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b/>
                <w:szCs w:val="24"/>
              </w:rPr>
              <w:t>Przykładowe tematy lekcji</w:t>
            </w:r>
          </w:p>
        </w:tc>
        <w:tc>
          <w:tcPr>
            <w:tcW w:w="2664" w:type="dxa"/>
            <w:shd w:val="clear" w:color="auto" w:fill="D9EAD3"/>
            <w:vAlign w:val="center"/>
          </w:tcPr>
          <w:p w14:paraId="0580FD91" w14:textId="77777777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b/>
                <w:szCs w:val="24"/>
              </w:rPr>
              <w:t>Proponowany termin realizacji</w:t>
            </w:r>
          </w:p>
        </w:tc>
        <w:tc>
          <w:tcPr>
            <w:tcW w:w="2664" w:type="dxa"/>
            <w:shd w:val="clear" w:color="auto" w:fill="D9EAD3"/>
            <w:vAlign w:val="center"/>
          </w:tcPr>
          <w:p w14:paraId="408C4D7C" w14:textId="77777777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b/>
                <w:szCs w:val="24"/>
              </w:rPr>
              <w:t>Data realizacji</w:t>
            </w:r>
          </w:p>
        </w:tc>
        <w:tc>
          <w:tcPr>
            <w:tcW w:w="2664" w:type="dxa"/>
            <w:shd w:val="clear" w:color="auto" w:fill="D9EAD3"/>
            <w:vAlign w:val="center"/>
          </w:tcPr>
          <w:p w14:paraId="61857585" w14:textId="77777777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b/>
                <w:szCs w:val="24"/>
              </w:rPr>
              <w:t>Efekty działania</w:t>
            </w:r>
          </w:p>
        </w:tc>
      </w:tr>
      <w:tr w:rsidR="00AA07A9" w:rsidRPr="005F0753" w14:paraId="73F23986" w14:textId="77777777">
        <w:trPr>
          <w:jc w:val="center"/>
        </w:trPr>
        <w:tc>
          <w:tcPr>
            <w:tcW w:w="2664" w:type="dxa"/>
            <w:shd w:val="clear" w:color="auto" w:fill="E2F0D9"/>
            <w:vAlign w:val="center"/>
          </w:tcPr>
          <w:p w14:paraId="3CB1FD35" w14:textId="77777777" w:rsidR="00AA07A9" w:rsidRPr="008F2E71" w:rsidRDefault="00000000" w:rsidP="005F0753">
            <w:pPr>
              <w:jc w:val="both"/>
              <w:rPr>
                <w:rFonts w:cs="Times New Roman"/>
                <w:szCs w:val="24"/>
                <w:lang w:val="pl-PL"/>
              </w:rPr>
            </w:pPr>
            <w:r w:rsidRPr="008F2E71">
              <w:rPr>
                <w:rFonts w:cs="Times New Roman"/>
                <w:szCs w:val="24"/>
                <w:lang w:val="pl-PL"/>
              </w:rPr>
              <w:t>Jak mówić o swoich potrzebach i trudnościach?</w:t>
            </w:r>
          </w:p>
        </w:tc>
        <w:tc>
          <w:tcPr>
            <w:tcW w:w="2664" w:type="dxa"/>
            <w:shd w:val="clear" w:color="auto" w:fill="E2F0D9"/>
            <w:vAlign w:val="center"/>
          </w:tcPr>
          <w:p w14:paraId="134B9FF1" w14:textId="77777777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szCs w:val="24"/>
              </w:rPr>
              <w:t>Wrzesień</w:t>
            </w:r>
          </w:p>
        </w:tc>
        <w:tc>
          <w:tcPr>
            <w:tcW w:w="2664" w:type="dxa"/>
            <w:shd w:val="clear" w:color="auto" w:fill="E2F0D9"/>
            <w:vAlign w:val="center"/>
          </w:tcPr>
          <w:p w14:paraId="5743912E" w14:textId="77777777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2664" w:type="dxa"/>
            <w:shd w:val="clear" w:color="auto" w:fill="E2F0D9"/>
            <w:vAlign w:val="center"/>
          </w:tcPr>
          <w:p w14:paraId="56256721" w14:textId="77777777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</w:tr>
      <w:tr w:rsidR="00AA07A9" w:rsidRPr="005F0753" w14:paraId="61EE7061" w14:textId="77777777">
        <w:trPr>
          <w:jc w:val="center"/>
        </w:trPr>
        <w:tc>
          <w:tcPr>
            <w:tcW w:w="2664" w:type="dxa"/>
            <w:shd w:val="clear" w:color="auto" w:fill="E2F0D9"/>
            <w:vAlign w:val="center"/>
          </w:tcPr>
          <w:p w14:paraId="2E95B008" w14:textId="77777777" w:rsidR="00AA07A9" w:rsidRPr="008F2E71" w:rsidRDefault="00000000" w:rsidP="005F0753">
            <w:pPr>
              <w:jc w:val="both"/>
              <w:rPr>
                <w:rFonts w:cs="Times New Roman"/>
                <w:szCs w:val="24"/>
                <w:lang w:val="pl-PL"/>
              </w:rPr>
            </w:pPr>
            <w:r w:rsidRPr="008F2E71">
              <w:rPr>
                <w:rFonts w:cs="Times New Roman"/>
                <w:szCs w:val="24"/>
                <w:lang w:val="pl-PL"/>
              </w:rPr>
              <w:t>Kto może mi pomóc w szkole?</w:t>
            </w:r>
          </w:p>
        </w:tc>
        <w:tc>
          <w:tcPr>
            <w:tcW w:w="2664" w:type="dxa"/>
            <w:shd w:val="clear" w:color="auto" w:fill="E2F0D9"/>
            <w:vAlign w:val="center"/>
          </w:tcPr>
          <w:p w14:paraId="3F8F018B" w14:textId="77777777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szCs w:val="24"/>
              </w:rPr>
              <w:t>Listopad</w:t>
            </w:r>
          </w:p>
        </w:tc>
        <w:tc>
          <w:tcPr>
            <w:tcW w:w="2664" w:type="dxa"/>
            <w:shd w:val="clear" w:color="auto" w:fill="E2F0D9"/>
            <w:vAlign w:val="center"/>
          </w:tcPr>
          <w:p w14:paraId="6C3AF4C8" w14:textId="77777777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2664" w:type="dxa"/>
            <w:shd w:val="clear" w:color="auto" w:fill="E2F0D9"/>
            <w:vAlign w:val="center"/>
          </w:tcPr>
          <w:p w14:paraId="2CCD7AD8" w14:textId="77777777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</w:tr>
      <w:tr w:rsidR="00AA07A9" w:rsidRPr="005F0753" w14:paraId="6B3F9683" w14:textId="77777777">
        <w:trPr>
          <w:jc w:val="center"/>
        </w:trPr>
        <w:tc>
          <w:tcPr>
            <w:tcW w:w="2664" w:type="dxa"/>
            <w:vAlign w:val="center"/>
          </w:tcPr>
          <w:p w14:paraId="135A371F" w14:textId="2A12E4BB" w:rsidR="00AA07A9" w:rsidRPr="008F2E71" w:rsidRDefault="00000000" w:rsidP="005F0753">
            <w:pPr>
              <w:jc w:val="both"/>
              <w:rPr>
                <w:rFonts w:cs="Times New Roman"/>
                <w:szCs w:val="24"/>
                <w:lang w:val="pl-PL"/>
              </w:rPr>
            </w:pPr>
            <w:r w:rsidRPr="008F2E71">
              <w:rPr>
                <w:rFonts w:cs="Times New Roman"/>
                <w:szCs w:val="24"/>
                <w:lang w:val="pl-PL"/>
              </w:rPr>
              <w:t xml:space="preserve">Współpraca ucznia, rodzica i szkoły </w:t>
            </w:r>
            <w:r w:rsidR="008F2E71" w:rsidRPr="008F2E71">
              <w:rPr>
                <w:rFonts w:cs="Times New Roman"/>
                <w:szCs w:val="24"/>
                <w:lang w:val="pl-PL"/>
              </w:rPr>
              <w:t>–</w:t>
            </w:r>
            <w:r w:rsidRPr="008F2E71">
              <w:rPr>
                <w:rFonts w:cs="Times New Roman"/>
                <w:szCs w:val="24"/>
                <w:lang w:val="pl-PL"/>
              </w:rPr>
              <w:t xml:space="preserve"> dlaczego jest ważna?</w:t>
            </w:r>
          </w:p>
        </w:tc>
        <w:tc>
          <w:tcPr>
            <w:tcW w:w="2664" w:type="dxa"/>
            <w:vAlign w:val="center"/>
          </w:tcPr>
          <w:p w14:paraId="070159BC" w14:textId="77777777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szCs w:val="24"/>
              </w:rPr>
              <w:t>Marzec</w:t>
            </w:r>
          </w:p>
        </w:tc>
        <w:tc>
          <w:tcPr>
            <w:tcW w:w="2664" w:type="dxa"/>
            <w:vAlign w:val="center"/>
          </w:tcPr>
          <w:p w14:paraId="59DC40FC" w14:textId="77777777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2664" w:type="dxa"/>
            <w:vAlign w:val="center"/>
          </w:tcPr>
          <w:p w14:paraId="71B5EC85" w14:textId="77777777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</w:tr>
      <w:tr w:rsidR="00AA07A9" w:rsidRPr="005F0753" w14:paraId="1648D289" w14:textId="77777777">
        <w:trPr>
          <w:jc w:val="center"/>
        </w:trPr>
        <w:tc>
          <w:tcPr>
            <w:tcW w:w="2664" w:type="dxa"/>
            <w:vAlign w:val="center"/>
          </w:tcPr>
          <w:p w14:paraId="017E0486" w14:textId="77777777" w:rsidR="00AA07A9" w:rsidRPr="008F2E71" w:rsidRDefault="00000000" w:rsidP="005F0753">
            <w:pPr>
              <w:jc w:val="both"/>
              <w:rPr>
                <w:rFonts w:cs="Times New Roman"/>
                <w:szCs w:val="24"/>
                <w:lang w:val="pl-PL"/>
              </w:rPr>
            </w:pPr>
            <w:r w:rsidRPr="008F2E71">
              <w:rPr>
                <w:rFonts w:cs="Times New Roman"/>
                <w:szCs w:val="24"/>
                <w:lang w:val="pl-PL"/>
              </w:rPr>
              <w:t>Moje mocne strony i obszary, w których potrzebuję wsparcia</w:t>
            </w:r>
          </w:p>
        </w:tc>
        <w:tc>
          <w:tcPr>
            <w:tcW w:w="2664" w:type="dxa"/>
            <w:vAlign w:val="center"/>
          </w:tcPr>
          <w:p w14:paraId="5A802F91" w14:textId="77777777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szCs w:val="24"/>
              </w:rPr>
              <w:t>Maj</w:t>
            </w:r>
          </w:p>
        </w:tc>
        <w:tc>
          <w:tcPr>
            <w:tcW w:w="2664" w:type="dxa"/>
            <w:vAlign w:val="center"/>
          </w:tcPr>
          <w:p w14:paraId="02ADB1EF" w14:textId="77777777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2664" w:type="dxa"/>
            <w:vAlign w:val="center"/>
          </w:tcPr>
          <w:p w14:paraId="5C8FDE1C" w14:textId="77777777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</w:tr>
    </w:tbl>
    <w:p w14:paraId="22DE1861" w14:textId="77777777" w:rsidR="004C5D47" w:rsidRDefault="004C5D47" w:rsidP="005F0753">
      <w:pPr>
        <w:spacing w:before="160" w:after="80"/>
        <w:jc w:val="both"/>
        <w:rPr>
          <w:rFonts w:cs="Times New Roman"/>
          <w:b/>
          <w:szCs w:val="24"/>
          <w:lang w:val="pl-PL"/>
        </w:rPr>
      </w:pPr>
    </w:p>
    <w:p w14:paraId="42F63526" w14:textId="77777777" w:rsidR="004C5D47" w:rsidRDefault="004C5D47">
      <w:pPr>
        <w:rPr>
          <w:rFonts w:cs="Times New Roman"/>
          <w:b/>
          <w:szCs w:val="24"/>
          <w:lang w:val="pl-PL"/>
        </w:rPr>
      </w:pPr>
      <w:r>
        <w:rPr>
          <w:rFonts w:cs="Times New Roman"/>
          <w:b/>
          <w:szCs w:val="24"/>
          <w:lang w:val="pl-PL"/>
        </w:rPr>
        <w:br w:type="page"/>
      </w:r>
    </w:p>
    <w:p w14:paraId="02C18DA4" w14:textId="7A61BD81" w:rsidR="00AA07A9" w:rsidRDefault="00000000" w:rsidP="005F0753">
      <w:pPr>
        <w:spacing w:before="160" w:after="80"/>
        <w:jc w:val="both"/>
        <w:rPr>
          <w:rFonts w:cs="Times New Roman"/>
          <w:b/>
          <w:szCs w:val="24"/>
          <w:lang w:val="pl-PL"/>
        </w:rPr>
      </w:pPr>
      <w:r w:rsidRPr="008F2E71">
        <w:rPr>
          <w:rFonts w:cs="Times New Roman"/>
          <w:b/>
          <w:szCs w:val="24"/>
          <w:lang w:val="pl-PL"/>
        </w:rPr>
        <w:lastRenderedPageBreak/>
        <w:t xml:space="preserve">CEL 6: Profilaktyka uzależnień behawioralnych i przeciwdziałanie przemocy rówieśniczej </w:t>
      </w:r>
      <w:r w:rsidR="008F2E71" w:rsidRPr="008F2E71">
        <w:rPr>
          <w:rFonts w:cs="Times New Roman"/>
          <w:b/>
          <w:szCs w:val="24"/>
          <w:lang w:val="pl-PL"/>
        </w:rPr>
        <w:t>–</w:t>
      </w:r>
      <w:r w:rsidRPr="008F2E71">
        <w:rPr>
          <w:rFonts w:cs="Times New Roman"/>
          <w:b/>
          <w:szCs w:val="24"/>
          <w:lang w:val="pl-PL"/>
        </w:rPr>
        <w:t xml:space="preserve"> wspieranie zdrowia psychicznego uczniów oraz udzielanie pomocy w kryzysach psychicznych</w:t>
      </w:r>
    </w:p>
    <w:p w14:paraId="053F7D84" w14:textId="77777777" w:rsidR="004C5D47" w:rsidRPr="008F2E71" w:rsidRDefault="004C5D47" w:rsidP="005F0753">
      <w:pPr>
        <w:spacing w:before="160" w:after="80"/>
        <w:jc w:val="both"/>
        <w:rPr>
          <w:rFonts w:cs="Times New Roman"/>
          <w:szCs w:val="24"/>
          <w:lang w:val="pl-PL"/>
        </w:rPr>
      </w:pPr>
    </w:p>
    <w:p w14:paraId="56638513" w14:textId="77777777" w:rsidR="00AA07A9" w:rsidRPr="008F2E71" w:rsidRDefault="00000000" w:rsidP="005F0753">
      <w:pPr>
        <w:spacing w:before="160" w:after="80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b/>
          <w:szCs w:val="24"/>
          <w:lang w:val="pl-PL"/>
        </w:rPr>
        <w:t>Zadania</w:t>
      </w:r>
    </w:p>
    <w:p w14:paraId="42F50218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przeciwdziałanie przemocy rówieśniczej i cyberprzemocy</w:t>
      </w:r>
    </w:p>
    <w:p w14:paraId="4C5E3B8B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rozwijanie umiejętności rozpoznawania przemocy i właściwego reagowania</w:t>
      </w:r>
    </w:p>
    <w:p w14:paraId="561F21C1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profilaktyka uzależnień behawioralnych</w:t>
      </w:r>
    </w:p>
    <w:p w14:paraId="035ED64A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rozwijanie umiejętności radzenia sobie z trudnymi emocjami</w:t>
      </w:r>
    </w:p>
    <w:p w14:paraId="684F7AF2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wspieranie zdrowia psychicznego</w:t>
      </w:r>
    </w:p>
    <w:p w14:paraId="4C2C7A3E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kształtowanie umiejętności poszukiwania pomocy</w:t>
      </w:r>
    </w:p>
    <w:p w14:paraId="615A7EAE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rozwijanie konstruktywnych sposobów rozwiązywania konfliktów</w:t>
      </w:r>
    </w:p>
    <w:p w14:paraId="67BAB11A" w14:textId="77777777" w:rsidR="00AA07A9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udzielanie wsparcia uczniom znajdującym się w kryzysie</w:t>
      </w:r>
    </w:p>
    <w:p w14:paraId="07B8D3DF" w14:textId="77777777" w:rsidR="004C5D47" w:rsidRPr="008F2E71" w:rsidRDefault="004C5D47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</w:p>
    <w:p w14:paraId="00290EC3" w14:textId="77777777" w:rsidR="00AA07A9" w:rsidRPr="008F2E71" w:rsidRDefault="00000000" w:rsidP="005F0753">
      <w:pPr>
        <w:spacing w:before="160" w:after="80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b/>
          <w:szCs w:val="24"/>
          <w:lang w:val="pl-PL"/>
        </w:rPr>
        <w:t>Opis formy realizacji</w:t>
      </w:r>
    </w:p>
    <w:p w14:paraId="4227F9EC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zajęcia dotyczące przemocy rówieśniczej i cyberprzemocy</w:t>
      </w:r>
    </w:p>
    <w:p w14:paraId="12ABBD96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lekcje wychowawcze</w:t>
      </w:r>
    </w:p>
    <w:p w14:paraId="6194E61A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rozmowy indywidualne</w:t>
      </w:r>
    </w:p>
    <w:p w14:paraId="284C5FA5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warsztaty profilaktyczne</w:t>
      </w:r>
    </w:p>
    <w:p w14:paraId="14FDFB82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konsultacje ze specjalistami</w:t>
      </w:r>
    </w:p>
    <w:p w14:paraId="6EA67766" w14:textId="77777777" w:rsidR="00AA07A9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informowanie o dostępnych formach pomocy</w:t>
      </w:r>
    </w:p>
    <w:p w14:paraId="45025507" w14:textId="77777777" w:rsidR="004C5D47" w:rsidRPr="008F2E71" w:rsidRDefault="004C5D47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</w:p>
    <w:p w14:paraId="033F87B5" w14:textId="77777777" w:rsidR="00AA07A9" w:rsidRPr="005F0753" w:rsidRDefault="00000000" w:rsidP="005F0753">
      <w:pPr>
        <w:spacing w:before="160" w:after="80"/>
        <w:jc w:val="both"/>
        <w:rPr>
          <w:rFonts w:cs="Times New Roman"/>
          <w:szCs w:val="24"/>
        </w:rPr>
      </w:pPr>
      <w:r w:rsidRPr="005F0753">
        <w:rPr>
          <w:rFonts w:cs="Times New Roman"/>
          <w:b/>
          <w:szCs w:val="24"/>
        </w:rPr>
        <w:t>Przykładowe tematy lekcji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AA07A9" w:rsidRPr="005F0753" w14:paraId="7297B79A" w14:textId="77777777">
        <w:trPr>
          <w:jc w:val="center"/>
        </w:trPr>
        <w:tc>
          <w:tcPr>
            <w:tcW w:w="2664" w:type="dxa"/>
            <w:shd w:val="clear" w:color="auto" w:fill="D9EAD3"/>
            <w:vAlign w:val="center"/>
          </w:tcPr>
          <w:p w14:paraId="3745E3C6" w14:textId="77777777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b/>
                <w:szCs w:val="24"/>
              </w:rPr>
              <w:t>Przykładowe tematy lekcji</w:t>
            </w:r>
          </w:p>
        </w:tc>
        <w:tc>
          <w:tcPr>
            <w:tcW w:w="2664" w:type="dxa"/>
            <w:shd w:val="clear" w:color="auto" w:fill="D9EAD3"/>
            <w:vAlign w:val="center"/>
          </w:tcPr>
          <w:p w14:paraId="0F40058A" w14:textId="77777777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b/>
                <w:szCs w:val="24"/>
              </w:rPr>
              <w:t>Proponowany termin realizacji</w:t>
            </w:r>
          </w:p>
        </w:tc>
        <w:tc>
          <w:tcPr>
            <w:tcW w:w="2664" w:type="dxa"/>
            <w:shd w:val="clear" w:color="auto" w:fill="D9EAD3"/>
            <w:vAlign w:val="center"/>
          </w:tcPr>
          <w:p w14:paraId="26214B1D" w14:textId="77777777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b/>
                <w:szCs w:val="24"/>
              </w:rPr>
              <w:t>Data realizacji</w:t>
            </w:r>
          </w:p>
        </w:tc>
        <w:tc>
          <w:tcPr>
            <w:tcW w:w="2664" w:type="dxa"/>
            <w:shd w:val="clear" w:color="auto" w:fill="D9EAD3"/>
            <w:vAlign w:val="center"/>
          </w:tcPr>
          <w:p w14:paraId="664B520D" w14:textId="77777777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b/>
                <w:szCs w:val="24"/>
              </w:rPr>
              <w:t>Efekty działania</w:t>
            </w:r>
          </w:p>
        </w:tc>
      </w:tr>
      <w:tr w:rsidR="00AA07A9" w:rsidRPr="005F0753" w14:paraId="6799AA42" w14:textId="77777777">
        <w:trPr>
          <w:jc w:val="center"/>
        </w:trPr>
        <w:tc>
          <w:tcPr>
            <w:tcW w:w="2664" w:type="dxa"/>
            <w:shd w:val="clear" w:color="auto" w:fill="E2F0D9"/>
            <w:vAlign w:val="center"/>
          </w:tcPr>
          <w:p w14:paraId="416B8AF4" w14:textId="2F953C33" w:rsidR="00AA07A9" w:rsidRPr="008F2E71" w:rsidRDefault="00000000" w:rsidP="005F0753">
            <w:pPr>
              <w:jc w:val="both"/>
              <w:rPr>
                <w:rFonts w:cs="Times New Roman"/>
                <w:szCs w:val="24"/>
                <w:lang w:val="pl-PL"/>
              </w:rPr>
            </w:pPr>
            <w:r w:rsidRPr="008F2E71">
              <w:rPr>
                <w:rFonts w:cs="Times New Roman"/>
                <w:szCs w:val="24"/>
                <w:lang w:val="pl-PL"/>
              </w:rPr>
              <w:t xml:space="preserve">Przemoc rówieśnicza </w:t>
            </w:r>
            <w:r w:rsidR="008F2E71" w:rsidRPr="008F2E71">
              <w:rPr>
                <w:rFonts w:cs="Times New Roman"/>
                <w:szCs w:val="24"/>
                <w:lang w:val="pl-PL"/>
              </w:rPr>
              <w:t>–</w:t>
            </w:r>
            <w:r w:rsidRPr="008F2E71">
              <w:rPr>
                <w:rFonts w:cs="Times New Roman"/>
                <w:szCs w:val="24"/>
                <w:lang w:val="pl-PL"/>
              </w:rPr>
              <w:t xml:space="preserve"> jak reagować, gdy ktoś przekracza granice?</w:t>
            </w:r>
          </w:p>
        </w:tc>
        <w:tc>
          <w:tcPr>
            <w:tcW w:w="2664" w:type="dxa"/>
            <w:shd w:val="clear" w:color="auto" w:fill="E2F0D9"/>
            <w:vAlign w:val="center"/>
          </w:tcPr>
          <w:p w14:paraId="55BE7DCB" w14:textId="77777777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szCs w:val="24"/>
              </w:rPr>
              <w:t>Październik</w:t>
            </w:r>
          </w:p>
        </w:tc>
        <w:tc>
          <w:tcPr>
            <w:tcW w:w="2664" w:type="dxa"/>
            <w:shd w:val="clear" w:color="auto" w:fill="E2F0D9"/>
            <w:vAlign w:val="center"/>
          </w:tcPr>
          <w:p w14:paraId="07ECB5B5" w14:textId="77777777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2664" w:type="dxa"/>
            <w:shd w:val="clear" w:color="auto" w:fill="E2F0D9"/>
            <w:vAlign w:val="center"/>
          </w:tcPr>
          <w:p w14:paraId="1F0395E1" w14:textId="77777777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</w:tr>
      <w:tr w:rsidR="00AA07A9" w:rsidRPr="005F0753" w14:paraId="360ED547" w14:textId="77777777">
        <w:trPr>
          <w:jc w:val="center"/>
        </w:trPr>
        <w:tc>
          <w:tcPr>
            <w:tcW w:w="2664" w:type="dxa"/>
            <w:shd w:val="clear" w:color="auto" w:fill="E2F0D9"/>
            <w:vAlign w:val="center"/>
          </w:tcPr>
          <w:p w14:paraId="0D2597CC" w14:textId="44E48542" w:rsidR="00AA07A9" w:rsidRPr="008F2E71" w:rsidRDefault="00000000" w:rsidP="005F0753">
            <w:pPr>
              <w:jc w:val="both"/>
              <w:rPr>
                <w:rFonts w:cs="Times New Roman"/>
                <w:szCs w:val="24"/>
                <w:lang w:val="pl-PL"/>
              </w:rPr>
            </w:pPr>
            <w:r w:rsidRPr="008F2E71">
              <w:rPr>
                <w:rFonts w:cs="Times New Roman"/>
                <w:szCs w:val="24"/>
                <w:lang w:val="pl-PL"/>
              </w:rPr>
              <w:t xml:space="preserve">Uzależnienia behawioralne </w:t>
            </w:r>
            <w:r w:rsidR="008F2E71" w:rsidRPr="008F2E71">
              <w:rPr>
                <w:rFonts w:cs="Times New Roman"/>
                <w:szCs w:val="24"/>
                <w:lang w:val="pl-PL"/>
              </w:rPr>
              <w:t>–</w:t>
            </w:r>
            <w:r w:rsidRPr="008F2E71">
              <w:rPr>
                <w:rFonts w:cs="Times New Roman"/>
                <w:szCs w:val="24"/>
                <w:lang w:val="pl-PL"/>
              </w:rPr>
              <w:t xml:space="preserve"> kiedy korzystanie staje się problemem?</w:t>
            </w:r>
          </w:p>
        </w:tc>
        <w:tc>
          <w:tcPr>
            <w:tcW w:w="2664" w:type="dxa"/>
            <w:shd w:val="clear" w:color="auto" w:fill="E2F0D9"/>
            <w:vAlign w:val="center"/>
          </w:tcPr>
          <w:p w14:paraId="763D1D36" w14:textId="77777777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szCs w:val="24"/>
              </w:rPr>
              <w:t>Listopad</w:t>
            </w:r>
          </w:p>
        </w:tc>
        <w:tc>
          <w:tcPr>
            <w:tcW w:w="2664" w:type="dxa"/>
            <w:shd w:val="clear" w:color="auto" w:fill="E2F0D9"/>
            <w:vAlign w:val="center"/>
          </w:tcPr>
          <w:p w14:paraId="219691FC" w14:textId="77777777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2664" w:type="dxa"/>
            <w:shd w:val="clear" w:color="auto" w:fill="E2F0D9"/>
            <w:vAlign w:val="center"/>
          </w:tcPr>
          <w:p w14:paraId="286B43A5" w14:textId="77777777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</w:tr>
      <w:tr w:rsidR="00AA07A9" w:rsidRPr="005F0753" w14:paraId="6B6E01CB" w14:textId="77777777">
        <w:trPr>
          <w:jc w:val="center"/>
        </w:trPr>
        <w:tc>
          <w:tcPr>
            <w:tcW w:w="2664" w:type="dxa"/>
            <w:vAlign w:val="center"/>
          </w:tcPr>
          <w:p w14:paraId="7218D171" w14:textId="78E8BBBE" w:rsidR="00AA07A9" w:rsidRPr="008F2E71" w:rsidRDefault="00000000" w:rsidP="005F0753">
            <w:pPr>
              <w:jc w:val="both"/>
              <w:rPr>
                <w:rFonts w:cs="Times New Roman"/>
                <w:szCs w:val="24"/>
                <w:lang w:val="pl-PL"/>
              </w:rPr>
            </w:pPr>
            <w:r w:rsidRPr="008F2E71">
              <w:rPr>
                <w:rFonts w:cs="Times New Roman"/>
                <w:szCs w:val="24"/>
                <w:lang w:val="pl-PL"/>
              </w:rPr>
              <w:t xml:space="preserve">Zdrowie psychiczne </w:t>
            </w:r>
            <w:r w:rsidR="008F2E71" w:rsidRPr="008F2E71">
              <w:rPr>
                <w:rFonts w:cs="Times New Roman"/>
                <w:szCs w:val="24"/>
                <w:lang w:val="pl-PL"/>
              </w:rPr>
              <w:t>–</w:t>
            </w:r>
            <w:r w:rsidRPr="008F2E71">
              <w:rPr>
                <w:rFonts w:cs="Times New Roman"/>
                <w:szCs w:val="24"/>
                <w:lang w:val="pl-PL"/>
              </w:rPr>
              <w:t xml:space="preserve"> gdzie i jak szukać pomocy?</w:t>
            </w:r>
          </w:p>
        </w:tc>
        <w:tc>
          <w:tcPr>
            <w:tcW w:w="2664" w:type="dxa"/>
            <w:vAlign w:val="center"/>
          </w:tcPr>
          <w:p w14:paraId="3D27D549" w14:textId="77777777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szCs w:val="24"/>
              </w:rPr>
              <w:t>Luty</w:t>
            </w:r>
          </w:p>
        </w:tc>
        <w:tc>
          <w:tcPr>
            <w:tcW w:w="2664" w:type="dxa"/>
            <w:vAlign w:val="center"/>
          </w:tcPr>
          <w:p w14:paraId="3C2E2776" w14:textId="77777777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2664" w:type="dxa"/>
            <w:vAlign w:val="center"/>
          </w:tcPr>
          <w:p w14:paraId="51ACC0D1" w14:textId="77777777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</w:tr>
      <w:tr w:rsidR="00AA07A9" w:rsidRPr="005F0753" w14:paraId="223269D8" w14:textId="77777777">
        <w:trPr>
          <w:jc w:val="center"/>
        </w:trPr>
        <w:tc>
          <w:tcPr>
            <w:tcW w:w="2664" w:type="dxa"/>
            <w:vAlign w:val="center"/>
          </w:tcPr>
          <w:p w14:paraId="7647A9DA" w14:textId="3BDBA81E" w:rsidR="00AA07A9" w:rsidRPr="008F2E71" w:rsidRDefault="00000000" w:rsidP="005F0753">
            <w:pPr>
              <w:jc w:val="both"/>
              <w:rPr>
                <w:rFonts w:cs="Times New Roman"/>
                <w:szCs w:val="24"/>
                <w:lang w:val="pl-PL"/>
              </w:rPr>
            </w:pPr>
            <w:r w:rsidRPr="008F2E71">
              <w:rPr>
                <w:rFonts w:cs="Times New Roman"/>
                <w:szCs w:val="24"/>
                <w:lang w:val="pl-PL"/>
              </w:rPr>
              <w:t xml:space="preserve">Konflikt bez agresji </w:t>
            </w:r>
            <w:r w:rsidR="008F2E71" w:rsidRPr="008F2E71">
              <w:rPr>
                <w:rFonts w:cs="Times New Roman"/>
                <w:szCs w:val="24"/>
                <w:lang w:val="pl-PL"/>
              </w:rPr>
              <w:t>–</w:t>
            </w:r>
            <w:r w:rsidRPr="008F2E71">
              <w:rPr>
                <w:rFonts w:cs="Times New Roman"/>
                <w:szCs w:val="24"/>
                <w:lang w:val="pl-PL"/>
              </w:rPr>
              <w:t xml:space="preserve"> jak rozwiązywać trudne sytuacje?</w:t>
            </w:r>
          </w:p>
        </w:tc>
        <w:tc>
          <w:tcPr>
            <w:tcW w:w="2664" w:type="dxa"/>
            <w:vAlign w:val="center"/>
          </w:tcPr>
          <w:p w14:paraId="364BF99F" w14:textId="77777777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szCs w:val="24"/>
              </w:rPr>
              <w:t>Kwiecień</w:t>
            </w:r>
          </w:p>
        </w:tc>
        <w:tc>
          <w:tcPr>
            <w:tcW w:w="2664" w:type="dxa"/>
            <w:vAlign w:val="center"/>
          </w:tcPr>
          <w:p w14:paraId="1BB4121E" w14:textId="77777777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2664" w:type="dxa"/>
            <w:vAlign w:val="center"/>
          </w:tcPr>
          <w:p w14:paraId="6627DC11" w14:textId="77777777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</w:tr>
    </w:tbl>
    <w:p w14:paraId="4069B894" w14:textId="77777777" w:rsidR="004C5D47" w:rsidRDefault="004C5D47" w:rsidP="005F0753">
      <w:pPr>
        <w:spacing w:before="160" w:after="80"/>
        <w:jc w:val="both"/>
        <w:rPr>
          <w:rFonts w:cs="Times New Roman"/>
          <w:b/>
          <w:szCs w:val="24"/>
          <w:lang w:val="pl-PL"/>
        </w:rPr>
      </w:pPr>
    </w:p>
    <w:p w14:paraId="11FD6C45" w14:textId="77777777" w:rsidR="004C5D47" w:rsidRDefault="004C5D47">
      <w:pPr>
        <w:rPr>
          <w:rFonts w:cs="Times New Roman"/>
          <w:b/>
          <w:szCs w:val="24"/>
          <w:lang w:val="pl-PL"/>
        </w:rPr>
      </w:pPr>
      <w:r>
        <w:rPr>
          <w:rFonts w:cs="Times New Roman"/>
          <w:b/>
          <w:szCs w:val="24"/>
          <w:lang w:val="pl-PL"/>
        </w:rPr>
        <w:br w:type="page"/>
      </w:r>
    </w:p>
    <w:p w14:paraId="03134C01" w14:textId="32DAE12E" w:rsidR="00AA07A9" w:rsidRDefault="00000000" w:rsidP="005F0753">
      <w:pPr>
        <w:spacing w:before="160" w:after="80"/>
        <w:jc w:val="both"/>
        <w:rPr>
          <w:rFonts w:cs="Times New Roman"/>
          <w:b/>
          <w:szCs w:val="24"/>
          <w:lang w:val="pl-PL"/>
        </w:rPr>
      </w:pPr>
      <w:r w:rsidRPr="008F2E71">
        <w:rPr>
          <w:rFonts w:cs="Times New Roman"/>
          <w:b/>
          <w:szCs w:val="24"/>
          <w:lang w:val="pl-PL"/>
        </w:rPr>
        <w:lastRenderedPageBreak/>
        <w:t>CEL 7: Wspieranie podejmowania świadomych decyzji edukacyjno-zawodowych, ze szczególnym uwzględnieniem doradztwa zawodowego i promocji kształcenia zawodowego</w:t>
      </w:r>
    </w:p>
    <w:p w14:paraId="292845E3" w14:textId="77777777" w:rsidR="004C5D47" w:rsidRPr="008F2E71" w:rsidRDefault="004C5D47" w:rsidP="005F0753">
      <w:pPr>
        <w:spacing w:before="160" w:after="80"/>
        <w:jc w:val="both"/>
        <w:rPr>
          <w:rFonts w:cs="Times New Roman"/>
          <w:szCs w:val="24"/>
          <w:lang w:val="pl-PL"/>
        </w:rPr>
      </w:pPr>
    </w:p>
    <w:p w14:paraId="16576F40" w14:textId="77777777" w:rsidR="00AA07A9" w:rsidRPr="008F2E71" w:rsidRDefault="00000000" w:rsidP="005F0753">
      <w:pPr>
        <w:spacing w:before="160" w:after="80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b/>
          <w:szCs w:val="24"/>
          <w:lang w:val="pl-PL"/>
        </w:rPr>
        <w:t>Zadania</w:t>
      </w:r>
    </w:p>
    <w:p w14:paraId="33539629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wspieranie uczniów w rozpoznawaniu własnych zainteresowań, predyspozycji i kompetencji</w:t>
      </w:r>
    </w:p>
    <w:p w14:paraId="28B47E4F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przygotowanie do podejmowania świadomych decyzji edukacyjno-zawodowych</w:t>
      </w:r>
    </w:p>
    <w:p w14:paraId="53ABF830" w14:textId="654283DA" w:rsidR="00AA07A9" w:rsidRPr="008F2E71" w:rsidRDefault="00000000" w:rsidP="00A74EE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rozwijanie kompetencji niezbędnych na rynku pracy</w:t>
      </w:r>
    </w:p>
    <w:p w14:paraId="075D1F89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rozwijanie świadomości znaczenia kwalifikacji i kompetencji zawodowych</w:t>
      </w:r>
    </w:p>
    <w:p w14:paraId="1A8F72EF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przygotowanie do wejścia na rynek pracy</w:t>
      </w:r>
    </w:p>
    <w:p w14:paraId="0C38FC17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rozwijanie współpracy szkoły z pracodawcami</w:t>
      </w:r>
    </w:p>
    <w:p w14:paraId="012BB9DA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wykorzystywanie doświadczeń wynikających z praktycznej nauki zawodu i praktyk zawodowych</w:t>
      </w:r>
    </w:p>
    <w:p w14:paraId="05859C37" w14:textId="77777777" w:rsidR="00AA07A9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wspieranie uczniów w planowaniu dalszej edukacji i rozwoju zawodowego</w:t>
      </w:r>
    </w:p>
    <w:p w14:paraId="74F04888" w14:textId="77777777" w:rsidR="004C5D47" w:rsidRPr="008F2E71" w:rsidRDefault="004C5D47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</w:p>
    <w:p w14:paraId="6E6AADF3" w14:textId="1596B4A7" w:rsidR="00AA07A9" w:rsidRPr="008F2E71" w:rsidRDefault="00000000" w:rsidP="001E7119">
      <w:pPr>
        <w:spacing w:before="160" w:after="80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b/>
          <w:szCs w:val="24"/>
          <w:lang w:val="pl-PL"/>
        </w:rPr>
        <w:t>Opis formy realizacji</w:t>
      </w:r>
    </w:p>
    <w:p w14:paraId="0DA04355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spotkania z przedstawicielami zawodów i pracodawcami</w:t>
      </w:r>
    </w:p>
    <w:p w14:paraId="5843D7B0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wycieczki zawodoznawcze i wizyty studyjne</w:t>
      </w:r>
    </w:p>
    <w:p w14:paraId="3DB6638A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analiza własnych predyspozycji i kompetencji</w:t>
      </w:r>
    </w:p>
    <w:p w14:paraId="19156E7E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konsultacje indywidualne i grupowe</w:t>
      </w:r>
    </w:p>
    <w:p w14:paraId="663C8494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udział w konkursach i wydarzeniach branżowych</w:t>
      </w:r>
    </w:p>
    <w:p w14:paraId="3AB7136F" w14:textId="77777777" w:rsidR="00AA07A9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współpraca z pracodawcami i podmiotami branżowymi</w:t>
      </w:r>
    </w:p>
    <w:p w14:paraId="59AE89A8" w14:textId="77777777" w:rsidR="004C5D47" w:rsidRPr="008F2E71" w:rsidRDefault="004C5D47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</w:p>
    <w:p w14:paraId="1C7151DB" w14:textId="77777777" w:rsidR="00AA07A9" w:rsidRPr="005F0753" w:rsidRDefault="00000000" w:rsidP="005F0753">
      <w:pPr>
        <w:spacing w:before="160" w:after="80"/>
        <w:jc w:val="both"/>
        <w:rPr>
          <w:rFonts w:cs="Times New Roman"/>
          <w:szCs w:val="24"/>
        </w:rPr>
      </w:pPr>
      <w:r w:rsidRPr="005F0753">
        <w:rPr>
          <w:rFonts w:cs="Times New Roman"/>
          <w:b/>
          <w:szCs w:val="24"/>
        </w:rPr>
        <w:t>Przykładowe tematy lekcji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AA07A9" w:rsidRPr="005F0753" w14:paraId="336D3B80" w14:textId="77777777">
        <w:trPr>
          <w:jc w:val="center"/>
        </w:trPr>
        <w:tc>
          <w:tcPr>
            <w:tcW w:w="2664" w:type="dxa"/>
            <w:shd w:val="clear" w:color="auto" w:fill="D9EAD3"/>
            <w:vAlign w:val="center"/>
          </w:tcPr>
          <w:p w14:paraId="425E11CE" w14:textId="77777777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b/>
                <w:szCs w:val="24"/>
              </w:rPr>
              <w:t>Przykładowe tematy lekcji</w:t>
            </w:r>
          </w:p>
        </w:tc>
        <w:tc>
          <w:tcPr>
            <w:tcW w:w="2664" w:type="dxa"/>
            <w:shd w:val="clear" w:color="auto" w:fill="D9EAD3"/>
            <w:vAlign w:val="center"/>
          </w:tcPr>
          <w:p w14:paraId="2DDDDE1C" w14:textId="77777777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b/>
                <w:szCs w:val="24"/>
              </w:rPr>
              <w:t>Proponowany termin realizacji</w:t>
            </w:r>
          </w:p>
        </w:tc>
        <w:tc>
          <w:tcPr>
            <w:tcW w:w="2664" w:type="dxa"/>
            <w:shd w:val="clear" w:color="auto" w:fill="D9EAD3"/>
            <w:vAlign w:val="center"/>
          </w:tcPr>
          <w:p w14:paraId="339E9C95" w14:textId="77777777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b/>
                <w:szCs w:val="24"/>
              </w:rPr>
              <w:t>Data realizacji</w:t>
            </w:r>
          </w:p>
        </w:tc>
        <w:tc>
          <w:tcPr>
            <w:tcW w:w="2664" w:type="dxa"/>
            <w:shd w:val="clear" w:color="auto" w:fill="D9EAD3"/>
            <w:vAlign w:val="center"/>
          </w:tcPr>
          <w:p w14:paraId="66E9D3BF" w14:textId="77777777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b/>
                <w:szCs w:val="24"/>
              </w:rPr>
              <w:t>Efekty działania</w:t>
            </w:r>
          </w:p>
        </w:tc>
      </w:tr>
      <w:tr w:rsidR="00AA07A9" w:rsidRPr="005F0753" w14:paraId="319850DC" w14:textId="77777777">
        <w:trPr>
          <w:jc w:val="center"/>
        </w:trPr>
        <w:tc>
          <w:tcPr>
            <w:tcW w:w="2664" w:type="dxa"/>
            <w:shd w:val="clear" w:color="auto" w:fill="E2F0D9"/>
            <w:vAlign w:val="center"/>
          </w:tcPr>
          <w:p w14:paraId="009073AC" w14:textId="77777777" w:rsidR="00AA07A9" w:rsidRPr="008F2E71" w:rsidRDefault="00000000" w:rsidP="005F0753">
            <w:pPr>
              <w:jc w:val="both"/>
              <w:rPr>
                <w:rFonts w:cs="Times New Roman"/>
                <w:szCs w:val="24"/>
                <w:lang w:val="pl-PL"/>
              </w:rPr>
            </w:pPr>
            <w:r w:rsidRPr="008F2E71">
              <w:rPr>
                <w:rFonts w:cs="Times New Roman"/>
                <w:szCs w:val="24"/>
                <w:lang w:val="pl-PL"/>
              </w:rPr>
              <w:t>Moje mocne strony i przyszły zawód</w:t>
            </w:r>
          </w:p>
        </w:tc>
        <w:tc>
          <w:tcPr>
            <w:tcW w:w="2664" w:type="dxa"/>
            <w:shd w:val="clear" w:color="auto" w:fill="E2F0D9"/>
            <w:vAlign w:val="center"/>
          </w:tcPr>
          <w:p w14:paraId="40B23C9D" w14:textId="77777777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szCs w:val="24"/>
              </w:rPr>
              <w:t>Październik</w:t>
            </w:r>
          </w:p>
        </w:tc>
        <w:tc>
          <w:tcPr>
            <w:tcW w:w="2664" w:type="dxa"/>
            <w:shd w:val="clear" w:color="auto" w:fill="E2F0D9"/>
            <w:vAlign w:val="center"/>
          </w:tcPr>
          <w:p w14:paraId="10CC368B" w14:textId="77777777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2664" w:type="dxa"/>
            <w:shd w:val="clear" w:color="auto" w:fill="E2F0D9"/>
            <w:vAlign w:val="center"/>
          </w:tcPr>
          <w:p w14:paraId="055539D5" w14:textId="77777777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</w:tr>
      <w:tr w:rsidR="00AA07A9" w:rsidRPr="005F0753" w14:paraId="6ED5F67E" w14:textId="77777777">
        <w:trPr>
          <w:jc w:val="center"/>
        </w:trPr>
        <w:tc>
          <w:tcPr>
            <w:tcW w:w="2664" w:type="dxa"/>
            <w:shd w:val="clear" w:color="auto" w:fill="E2F0D9"/>
            <w:vAlign w:val="center"/>
          </w:tcPr>
          <w:p w14:paraId="3B62CF67" w14:textId="77777777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szCs w:val="24"/>
              </w:rPr>
              <w:t>Kompetencje, których oczekuje pracodawca</w:t>
            </w:r>
          </w:p>
        </w:tc>
        <w:tc>
          <w:tcPr>
            <w:tcW w:w="2664" w:type="dxa"/>
            <w:shd w:val="clear" w:color="auto" w:fill="E2F0D9"/>
            <w:vAlign w:val="center"/>
          </w:tcPr>
          <w:p w14:paraId="58BB8732" w14:textId="77777777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szCs w:val="24"/>
              </w:rPr>
              <w:t>Listopad</w:t>
            </w:r>
          </w:p>
        </w:tc>
        <w:tc>
          <w:tcPr>
            <w:tcW w:w="2664" w:type="dxa"/>
            <w:shd w:val="clear" w:color="auto" w:fill="E2F0D9"/>
            <w:vAlign w:val="center"/>
          </w:tcPr>
          <w:p w14:paraId="2D3E6EC5" w14:textId="77777777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2664" w:type="dxa"/>
            <w:shd w:val="clear" w:color="auto" w:fill="E2F0D9"/>
            <w:vAlign w:val="center"/>
          </w:tcPr>
          <w:p w14:paraId="4F2C3ABB" w14:textId="77777777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</w:tr>
      <w:tr w:rsidR="00AA07A9" w:rsidRPr="005F0753" w14:paraId="0604F8A0" w14:textId="77777777">
        <w:trPr>
          <w:jc w:val="center"/>
        </w:trPr>
        <w:tc>
          <w:tcPr>
            <w:tcW w:w="2664" w:type="dxa"/>
            <w:vAlign w:val="center"/>
          </w:tcPr>
          <w:p w14:paraId="215E2275" w14:textId="25334DA1" w:rsidR="00AA07A9" w:rsidRPr="008F2E71" w:rsidRDefault="00000000" w:rsidP="005F0753">
            <w:pPr>
              <w:jc w:val="both"/>
              <w:rPr>
                <w:rFonts w:cs="Times New Roman"/>
                <w:szCs w:val="24"/>
                <w:lang w:val="pl-PL"/>
              </w:rPr>
            </w:pPr>
            <w:r w:rsidRPr="008F2E71">
              <w:rPr>
                <w:rFonts w:cs="Times New Roman"/>
                <w:szCs w:val="24"/>
                <w:lang w:val="pl-PL"/>
              </w:rPr>
              <w:t xml:space="preserve">Praktyki zawodowe </w:t>
            </w:r>
            <w:r w:rsidR="008F2E71" w:rsidRPr="008F2E71">
              <w:rPr>
                <w:rFonts w:cs="Times New Roman"/>
                <w:szCs w:val="24"/>
                <w:lang w:val="pl-PL"/>
              </w:rPr>
              <w:t>–</w:t>
            </w:r>
            <w:r w:rsidRPr="008F2E71">
              <w:rPr>
                <w:rFonts w:cs="Times New Roman"/>
                <w:szCs w:val="24"/>
                <w:lang w:val="pl-PL"/>
              </w:rPr>
              <w:t xml:space="preserve"> jak wykorzystać je do budowania swojej przyszłości?</w:t>
            </w:r>
          </w:p>
        </w:tc>
        <w:tc>
          <w:tcPr>
            <w:tcW w:w="2664" w:type="dxa"/>
            <w:vAlign w:val="center"/>
          </w:tcPr>
          <w:p w14:paraId="335C9E86" w14:textId="77777777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szCs w:val="24"/>
              </w:rPr>
              <w:t>Marzec</w:t>
            </w:r>
          </w:p>
        </w:tc>
        <w:tc>
          <w:tcPr>
            <w:tcW w:w="2664" w:type="dxa"/>
            <w:vAlign w:val="center"/>
          </w:tcPr>
          <w:p w14:paraId="033A411E" w14:textId="77777777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2664" w:type="dxa"/>
            <w:vAlign w:val="center"/>
          </w:tcPr>
          <w:p w14:paraId="6CE0C57B" w14:textId="77777777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</w:tr>
      <w:tr w:rsidR="00AA07A9" w:rsidRPr="005F0753" w14:paraId="35F551E2" w14:textId="77777777">
        <w:trPr>
          <w:jc w:val="center"/>
        </w:trPr>
        <w:tc>
          <w:tcPr>
            <w:tcW w:w="2664" w:type="dxa"/>
            <w:vAlign w:val="center"/>
          </w:tcPr>
          <w:p w14:paraId="07C2BCC3" w14:textId="77777777" w:rsidR="00AA07A9" w:rsidRPr="008F2E71" w:rsidRDefault="00000000" w:rsidP="005F0753">
            <w:pPr>
              <w:jc w:val="both"/>
              <w:rPr>
                <w:rFonts w:cs="Times New Roman"/>
                <w:szCs w:val="24"/>
                <w:lang w:val="pl-PL"/>
              </w:rPr>
            </w:pPr>
            <w:r w:rsidRPr="008F2E71">
              <w:rPr>
                <w:rFonts w:cs="Times New Roman"/>
                <w:szCs w:val="24"/>
                <w:lang w:val="pl-PL"/>
              </w:rPr>
              <w:t>Jak podejmować świadome decyzje dotyczące swojej kariery?</w:t>
            </w:r>
          </w:p>
        </w:tc>
        <w:tc>
          <w:tcPr>
            <w:tcW w:w="2664" w:type="dxa"/>
            <w:vAlign w:val="center"/>
          </w:tcPr>
          <w:p w14:paraId="54D045E0" w14:textId="77777777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szCs w:val="24"/>
              </w:rPr>
              <w:t>Maj</w:t>
            </w:r>
          </w:p>
        </w:tc>
        <w:tc>
          <w:tcPr>
            <w:tcW w:w="2664" w:type="dxa"/>
            <w:vAlign w:val="center"/>
          </w:tcPr>
          <w:p w14:paraId="551595B0" w14:textId="77777777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2664" w:type="dxa"/>
            <w:vAlign w:val="center"/>
          </w:tcPr>
          <w:p w14:paraId="381C6FAF" w14:textId="77777777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</w:tr>
    </w:tbl>
    <w:p w14:paraId="49800FF2" w14:textId="77777777" w:rsidR="004C5D47" w:rsidRDefault="004C5D47" w:rsidP="005F0753">
      <w:pPr>
        <w:spacing w:before="160" w:after="80"/>
        <w:jc w:val="both"/>
        <w:rPr>
          <w:rFonts w:cs="Times New Roman"/>
          <w:b/>
          <w:szCs w:val="24"/>
          <w:lang w:val="pl-PL"/>
        </w:rPr>
      </w:pPr>
    </w:p>
    <w:p w14:paraId="37D70ED2" w14:textId="77777777" w:rsidR="004C5D47" w:rsidRDefault="004C5D47">
      <w:pPr>
        <w:rPr>
          <w:rFonts w:cs="Times New Roman"/>
          <w:b/>
          <w:szCs w:val="24"/>
          <w:lang w:val="pl-PL"/>
        </w:rPr>
      </w:pPr>
      <w:r>
        <w:rPr>
          <w:rFonts w:cs="Times New Roman"/>
          <w:b/>
          <w:szCs w:val="24"/>
          <w:lang w:val="pl-PL"/>
        </w:rPr>
        <w:br w:type="page"/>
      </w:r>
    </w:p>
    <w:p w14:paraId="1F53259E" w14:textId="50F09027" w:rsidR="00AA07A9" w:rsidRDefault="00000000" w:rsidP="005F0753">
      <w:pPr>
        <w:spacing w:before="160" w:after="80"/>
        <w:jc w:val="both"/>
        <w:rPr>
          <w:rFonts w:cs="Times New Roman"/>
          <w:b/>
          <w:szCs w:val="24"/>
          <w:lang w:val="pl-PL"/>
        </w:rPr>
      </w:pPr>
      <w:r w:rsidRPr="008F2E71">
        <w:rPr>
          <w:rFonts w:cs="Times New Roman"/>
          <w:b/>
          <w:szCs w:val="24"/>
          <w:lang w:val="pl-PL"/>
        </w:rPr>
        <w:lastRenderedPageBreak/>
        <w:t>CEL 8: Wspieranie ciekawości i aktywności poznawczej uczniów poprzez promowanie kształcenia interdyscyplinarnego i pracy projektowej oraz wykorzystywanie oceniania kształtującego i informacji zwrotnej w pracy z uczniem</w:t>
      </w:r>
    </w:p>
    <w:p w14:paraId="1CA755C0" w14:textId="77777777" w:rsidR="004C5D47" w:rsidRPr="008F2E71" w:rsidRDefault="004C5D47" w:rsidP="005F0753">
      <w:pPr>
        <w:spacing w:before="160" w:after="80"/>
        <w:jc w:val="both"/>
        <w:rPr>
          <w:rFonts w:cs="Times New Roman"/>
          <w:szCs w:val="24"/>
          <w:lang w:val="pl-PL"/>
        </w:rPr>
      </w:pPr>
    </w:p>
    <w:p w14:paraId="53D6E20F" w14:textId="77777777" w:rsidR="00AA07A9" w:rsidRPr="008F2E71" w:rsidRDefault="00000000" w:rsidP="005F0753">
      <w:pPr>
        <w:spacing w:before="160" w:after="80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b/>
          <w:szCs w:val="24"/>
          <w:lang w:val="pl-PL"/>
        </w:rPr>
        <w:t>Zadania</w:t>
      </w:r>
    </w:p>
    <w:p w14:paraId="75AB341C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rozwijanie ciekawości poznawczej uczniów</w:t>
      </w:r>
    </w:p>
    <w:p w14:paraId="43FB0E22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zachęcanie do samodzielnego poszukiwania informacji</w:t>
      </w:r>
    </w:p>
    <w:p w14:paraId="115A00DA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rozwijanie umiejętności łączenia wiedzy z różnych dziedzin</w:t>
      </w:r>
    </w:p>
    <w:p w14:paraId="44DF5E26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promowanie pracy projektowej</w:t>
      </w:r>
    </w:p>
    <w:p w14:paraId="482B9F10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rozwijanie samodzielności i poczucia sprawczości w procesie uczenia się</w:t>
      </w:r>
    </w:p>
    <w:p w14:paraId="4C81F8B0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wykorzystywanie oceniania kształtującego</w:t>
      </w:r>
    </w:p>
    <w:p w14:paraId="312E438B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rozwijanie umiejętności korzystania z informacji zwrotnej</w:t>
      </w:r>
    </w:p>
    <w:p w14:paraId="56E1E989" w14:textId="77777777" w:rsidR="00AA07A9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wspieranie uczniów w rozwijaniu zainteresowań i uzdolnień</w:t>
      </w:r>
    </w:p>
    <w:p w14:paraId="175B9C6F" w14:textId="77777777" w:rsidR="004C5D47" w:rsidRPr="008F2E71" w:rsidRDefault="004C5D47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</w:p>
    <w:p w14:paraId="33C915E5" w14:textId="77777777" w:rsidR="00AA07A9" w:rsidRPr="008F2E71" w:rsidRDefault="00000000" w:rsidP="005F0753">
      <w:pPr>
        <w:spacing w:before="160" w:after="80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b/>
          <w:szCs w:val="24"/>
          <w:lang w:val="pl-PL"/>
        </w:rPr>
        <w:t>Opis formy realizacji</w:t>
      </w:r>
    </w:p>
    <w:p w14:paraId="4459C5F6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metody aktywizujące</w:t>
      </w:r>
    </w:p>
    <w:p w14:paraId="430C4B0E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projekty interdyscyplinarne</w:t>
      </w:r>
    </w:p>
    <w:p w14:paraId="49A82603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praca zespołowa</w:t>
      </w:r>
    </w:p>
    <w:p w14:paraId="52C71755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samodzielne poszukiwanie informacji</w:t>
      </w:r>
    </w:p>
    <w:p w14:paraId="3AD6F457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ocenianie kształtujące i informacja zwrotna</w:t>
      </w:r>
    </w:p>
    <w:p w14:paraId="63688CFD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prezentowanie efektów pracy</w:t>
      </w:r>
    </w:p>
    <w:p w14:paraId="3CF5A884" w14:textId="77777777" w:rsidR="00AA07A9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rozmowy indywidualne dotyczące postępów i zainteresowań</w:t>
      </w:r>
    </w:p>
    <w:p w14:paraId="2B5A34DB" w14:textId="77777777" w:rsidR="004C5D47" w:rsidRPr="008F2E71" w:rsidRDefault="004C5D47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</w:p>
    <w:p w14:paraId="374EAB4B" w14:textId="77777777" w:rsidR="00AA07A9" w:rsidRPr="005F0753" w:rsidRDefault="00000000" w:rsidP="005F0753">
      <w:pPr>
        <w:spacing w:before="160" w:after="80"/>
        <w:jc w:val="both"/>
        <w:rPr>
          <w:rFonts w:cs="Times New Roman"/>
          <w:szCs w:val="24"/>
        </w:rPr>
      </w:pPr>
      <w:r w:rsidRPr="005F0753">
        <w:rPr>
          <w:rFonts w:cs="Times New Roman"/>
          <w:b/>
          <w:szCs w:val="24"/>
        </w:rPr>
        <w:t>Przykładowe tematy lekcji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AA07A9" w:rsidRPr="005F0753" w14:paraId="70D77410" w14:textId="77777777">
        <w:trPr>
          <w:jc w:val="center"/>
        </w:trPr>
        <w:tc>
          <w:tcPr>
            <w:tcW w:w="2664" w:type="dxa"/>
            <w:shd w:val="clear" w:color="auto" w:fill="D9EAD3"/>
            <w:vAlign w:val="center"/>
          </w:tcPr>
          <w:p w14:paraId="600E1FD4" w14:textId="77777777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b/>
                <w:szCs w:val="24"/>
              </w:rPr>
              <w:t>Przykładowe tematy lekcji</w:t>
            </w:r>
          </w:p>
        </w:tc>
        <w:tc>
          <w:tcPr>
            <w:tcW w:w="2664" w:type="dxa"/>
            <w:shd w:val="clear" w:color="auto" w:fill="D9EAD3"/>
            <w:vAlign w:val="center"/>
          </w:tcPr>
          <w:p w14:paraId="18E80214" w14:textId="77777777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b/>
                <w:szCs w:val="24"/>
              </w:rPr>
              <w:t>Proponowany termin realizacji</w:t>
            </w:r>
          </w:p>
        </w:tc>
        <w:tc>
          <w:tcPr>
            <w:tcW w:w="2664" w:type="dxa"/>
            <w:shd w:val="clear" w:color="auto" w:fill="D9EAD3"/>
            <w:vAlign w:val="center"/>
          </w:tcPr>
          <w:p w14:paraId="17A468A0" w14:textId="77777777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b/>
                <w:szCs w:val="24"/>
              </w:rPr>
              <w:t>Data realizacji</w:t>
            </w:r>
          </w:p>
        </w:tc>
        <w:tc>
          <w:tcPr>
            <w:tcW w:w="2664" w:type="dxa"/>
            <w:shd w:val="clear" w:color="auto" w:fill="D9EAD3"/>
            <w:vAlign w:val="center"/>
          </w:tcPr>
          <w:p w14:paraId="194E6DD0" w14:textId="77777777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b/>
                <w:szCs w:val="24"/>
              </w:rPr>
              <w:t>Efekty działania</w:t>
            </w:r>
          </w:p>
        </w:tc>
      </w:tr>
      <w:tr w:rsidR="00AA07A9" w:rsidRPr="005F0753" w14:paraId="37E9E46D" w14:textId="77777777">
        <w:trPr>
          <w:jc w:val="center"/>
        </w:trPr>
        <w:tc>
          <w:tcPr>
            <w:tcW w:w="2664" w:type="dxa"/>
            <w:shd w:val="clear" w:color="auto" w:fill="E2F0D9"/>
            <w:vAlign w:val="center"/>
          </w:tcPr>
          <w:p w14:paraId="148C9029" w14:textId="2808DE47" w:rsidR="00AA07A9" w:rsidRPr="008F2E71" w:rsidRDefault="00000000" w:rsidP="005F0753">
            <w:pPr>
              <w:jc w:val="both"/>
              <w:rPr>
                <w:rFonts w:cs="Times New Roman"/>
                <w:szCs w:val="24"/>
                <w:lang w:val="pl-PL"/>
              </w:rPr>
            </w:pPr>
            <w:r w:rsidRPr="008F2E71">
              <w:rPr>
                <w:rFonts w:cs="Times New Roman"/>
                <w:szCs w:val="24"/>
                <w:lang w:val="pl-PL"/>
              </w:rPr>
              <w:t xml:space="preserve">Ciekawość prowadzi do wiedzy </w:t>
            </w:r>
            <w:r w:rsidR="008F2E71" w:rsidRPr="008F2E71">
              <w:rPr>
                <w:rFonts w:cs="Times New Roman"/>
                <w:szCs w:val="24"/>
                <w:lang w:val="pl-PL"/>
              </w:rPr>
              <w:t>–</w:t>
            </w:r>
            <w:r w:rsidRPr="008F2E71">
              <w:rPr>
                <w:rFonts w:cs="Times New Roman"/>
                <w:szCs w:val="24"/>
                <w:lang w:val="pl-PL"/>
              </w:rPr>
              <w:t xml:space="preserve"> jak samodzielnie szukać odpowiedzi?</w:t>
            </w:r>
          </w:p>
        </w:tc>
        <w:tc>
          <w:tcPr>
            <w:tcW w:w="2664" w:type="dxa"/>
            <w:shd w:val="clear" w:color="auto" w:fill="E2F0D9"/>
            <w:vAlign w:val="center"/>
          </w:tcPr>
          <w:p w14:paraId="6F834298" w14:textId="77777777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szCs w:val="24"/>
              </w:rPr>
              <w:t>Październik</w:t>
            </w:r>
          </w:p>
        </w:tc>
        <w:tc>
          <w:tcPr>
            <w:tcW w:w="2664" w:type="dxa"/>
            <w:shd w:val="clear" w:color="auto" w:fill="E2F0D9"/>
            <w:vAlign w:val="center"/>
          </w:tcPr>
          <w:p w14:paraId="199EA8EC" w14:textId="77777777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2664" w:type="dxa"/>
            <w:shd w:val="clear" w:color="auto" w:fill="E2F0D9"/>
            <w:vAlign w:val="center"/>
          </w:tcPr>
          <w:p w14:paraId="76C32831" w14:textId="77777777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</w:tr>
      <w:tr w:rsidR="00AA07A9" w:rsidRPr="005F0753" w14:paraId="1FE50C19" w14:textId="77777777">
        <w:trPr>
          <w:jc w:val="center"/>
        </w:trPr>
        <w:tc>
          <w:tcPr>
            <w:tcW w:w="2664" w:type="dxa"/>
            <w:shd w:val="clear" w:color="auto" w:fill="E2F0D9"/>
            <w:vAlign w:val="center"/>
          </w:tcPr>
          <w:p w14:paraId="22ECF08F" w14:textId="54E05CDC" w:rsidR="00AA07A9" w:rsidRPr="008F2E71" w:rsidRDefault="00000000" w:rsidP="005F0753">
            <w:pPr>
              <w:jc w:val="both"/>
              <w:rPr>
                <w:rFonts w:cs="Times New Roman"/>
                <w:szCs w:val="24"/>
                <w:lang w:val="pl-PL"/>
              </w:rPr>
            </w:pPr>
            <w:r w:rsidRPr="008F2E71">
              <w:rPr>
                <w:rFonts w:cs="Times New Roman"/>
                <w:szCs w:val="24"/>
                <w:lang w:val="pl-PL"/>
              </w:rPr>
              <w:t xml:space="preserve">Od pomysłu do działania </w:t>
            </w:r>
            <w:r w:rsidR="008F2E71" w:rsidRPr="008F2E71">
              <w:rPr>
                <w:rFonts w:cs="Times New Roman"/>
                <w:szCs w:val="24"/>
                <w:lang w:val="pl-PL"/>
              </w:rPr>
              <w:t>–</w:t>
            </w:r>
            <w:r w:rsidRPr="008F2E71">
              <w:rPr>
                <w:rFonts w:cs="Times New Roman"/>
                <w:szCs w:val="24"/>
                <w:lang w:val="pl-PL"/>
              </w:rPr>
              <w:t xml:space="preserve"> jak stworzyć dobry projekt?</w:t>
            </w:r>
          </w:p>
        </w:tc>
        <w:tc>
          <w:tcPr>
            <w:tcW w:w="2664" w:type="dxa"/>
            <w:shd w:val="clear" w:color="auto" w:fill="E2F0D9"/>
            <w:vAlign w:val="center"/>
          </w:tcPr>
          <w:p w14:paraId="76D551F2" w14:textId="77777777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szCs w:val="24"/>
              </w:rPr>
              <w:t>Listopad</w:t>
            </w:r>
          </w:p>
        </w:tc>
        <w:tc>
          <w:tcPr>
            <w:tcW w:w="2664" w:type="dxa"/>
            <w:shd w:val="clear" w:color="auto" w:fill="E2F0D9"/>
            <w:vAlign w:val="center"/>
          </w:tcPr>
          <w:p w14:paraId="70B5B35D" w14:textId="77777777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2664" w:type="dxa"/>
            <w:shd w:val="clear" w:color="auto" w:fill="E2F0D9"/>
            <w:vAlign w:val="center"/>
          </w:tcPr>
          <w:p w14:paraId="05AED9C5" w14:textId="77777777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</w:tr>
      <w:tr w:rsidR="00AA07A9" w:rsidRPr="005F0753" w14:paraId="16D6FD5D" w14:textId="77777777">
        <w:trPr>
          <w:jc w:val="center"/>
        </w:trPr>
        <w:tc>
          <w:tcPr>
            <w:tcW w:w="2664" w:type="dxa"/>
            <w:vAlign w:val="center"/>
          </w:tcPr>
          <w:p w14:paraId="310DD108" w14:textId="14D439E8" w:rsidR="00AA07A9" w:rsidRPr="008F2E71" w:rsidRDefault="00000000" w:rsidP="005F0753">
            <w:pPr>
              <w:jc w:val="both"/>
              <w:rPr>
                <w:rFonts w:cs="Times New Roman"/>
                <w:szCs w:val="24"/>
                <w:lang w:val="pl-PL"/>
              </w:rPr>
            </w:pPr>
            <w:r w:rsidRPr="008F2E71">
              <w:rPr>
                <w:rFonts w:cs="Times New Roman"/>
                <w:szCs w:val="24"/>
                <w:lang w:val="pl-PL"/>
              </w:rPr>
              <w:t xml:space="preserve">Informacja zwrotna </w:t>
            </w:r>
            <w:r w:rsidR="008F2E71" w:rsidRPr="008F2E71">
              <w:rPr>
                <w:rFonts w:cs="Times New Roman"/>
                <w:szCs w:val="24"/>
                <w:lang w:val="pl-PL"/>
              </w:rPr>
              <w:t>–</w:t>
            </w:r>
            <w:r w:rsidRPr="008F2E71">
              <w:rPr>
                <w:rFonts w:cs="Times New Roman"/>
                <w:szCs w:val="24"/>
                <w:lang w:val="pl-PL"/>
              </w:rPr>
              <w:t xml:space="preserve"> jak wykorzystać ją do rozwoju?</w:t>
            </w:r>
          </w:p>
        </w:tc>
        <w:tc>
          <w:tcPr>
            <w:tcW w:w="2664" w:type="dxa"/>
            <w:vAlign w:val="center"/>
          </w:tcPr>
          <w:p w14:paraId="7A18F15A" w14:textId="77777777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szCs w:val="24"/>
              </w:rPr>
              <w:t>Marzec</w:t>
            </w:r>
          </w:p>
        </w:tc>
        <w:tc>
          <w:tcPr>
            <w:tcW w:w="2664" w:type="dxa"/>
            <w:vAlign w:val="center"/>
          </w:tcPr>
          <w:p w14:paraId="29EFF48B" w14:textId="77777777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2664" w:type="dxa"/>
            <w:vAlign w:val="center"/>
          </w:tcPr>
          <w:p w14:paraId="7585533B" w14:textId="77777777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</w:tr>
      <w:tr w:rsidR="00AA07A9" w:rsidRPr="005F0753" w14:paraId="19A6A33D" w14:textId="77777777">
        <w:trPr>
          <w:jc w:val="center"/>
        </w:trPr>
        <w:tc>
          <w:tcPr>
            <w:tcW w:w="2664" w:type="dxa"/>
            <w:vAlign w:val="center"/>
          </w:tcPr>
          <w:p w14:paraId="50C2A73C" w14:textId="6CF7DF84" w:rsidR="00AA07A9" w:rsidRPr="008F2E71" w:rsidRDefault="00000000" w:rsidP="005F0753">
            <w:pPr>
              <w:jc w:val="both"/>
              <w:rPr>
                <w:rFonts w:cs="Times New Roman"/>
                <w:szCs w:val="24"/>
                <w:lang w:val="pl-PL"/>
              </w:rPr>
            </w:pPr>
            <w:r w:rsidRPr="008F2E71">
              <w:rPr>
                <w:rFonts w:cs="Times New Roman"/>
                <w:szCs w:val="24"/>
                <w:lang w:val="pl-PL"/>
              </w:rPr>
              <w:t xml:space="preserve">Wiedza nie ma granic </w:t>
            </w:r>
            <w:r w:rsidR="008F2E71" w:rsidRPr="008F2E71">
              <w:rPr>
                <w:rFonts w:cs="Times New Roman"/>
                <w:szCs w:val="24"/>
                <w:lang w:val="pl-PL"/>
              </w:rPr>
              <w:t>–</w:t>
            </w:r>
            <w:r w:rsidRPr="008F2E71">
              <w:rPr>
                <w:rFonts w:cs="Times New Roman"/>
                <w:szCs w:val="24"/>
                <w:lang w:val="pl-PL"/>
              </w:rPr>
              <w:t xml:space="preserve"> jak łączyć informacje z różnych dziedzin?</w:t>
            </w:r>
          </w:p>
        </w:tc>
        <w:tc>
          <w:tcPr>
            <w:tcW w:w="2664" w:type="dxa"/>
            <w:vAlign w:val="center"/>
          </w:tcPr>
          <w:p w14:paraId="56968974" w14:textId="77777777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szCs w:val="24"/>
              </w:rPr>
              <w:t>Maj</w:t>
            </w:r>
          </w:p>
        </w:tc>
        <w:tc>
          <w:tcPr>
            <w:tcW w:w="2664" w:type="dxa"/>
            <w:vAlign w:val="center"/>
          </w:tcPr>
          <w:p w14:paraId="68240D1E" w14:textId="77777777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2664" w:type="dxa"/>
            <w:vAlign w:val="center"/>
          </w:tcPr>
          <w:p w14:paraId="4A1819E8" w14:textId="77777777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</w:tr>
    </w:tbl>
    <w:p w14:paraId="18B314F3" w14:textId="77777777" w:rsidR="004C5D47" w:rsidRDefault="004C5D47" w:rsidP="005F0753">
      <w:pPr>
        <w:spacing w:before="160" w:after="80"/>
        <w:jc w:val="both"/>
        <w:rPr>
          <w:rFonts w:cs="Times New Roman"/>
          <w:b/>
          <w:szCs w:val="24"/>
        </w:rPr>
      </w:pPr>
    </w:p>
    <w:p w14:paraId="4FF834E4" w14:textId="77777777" w:rsidR="004C5D47" w:rsidRDefault="004C5D47">
      <w:pPr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br w:type="page"/>
      </w:r>
    </w:p>
    <w:p w14:paraId="28D1195A" w14:textId="293777B5" w:rsidR="00AA07A9" w:rsidRDefault="00000000" w:rsidP="005F0753">
      <w:pPr>
        <w:spacing w:before="160" w:after="80"/>
        <w:jc w:val="both"/>
        <w:rPr>
          <w:rFonts w:cs="Times New Roman"/>
          <w:b/>
          <w:szCs w:val="24"/>
          <w:lang w:val="pl-PL"/>
        </w:rPr>
      </w:pPr>
      <w:r w:rsidRPr="004C5D47">
        <w:rPr>
          <w:rFonts w:cs="Times New Roman"/>
          <w:b/>
          <w:szCs w:val="24"/>
          <w:lang w:val="pl-PL"/>
        </w:rPr>
        <w:lastRenderedPageBreak/>
        <w:t>CEL 9: Edukacja ekologiczna</w:t>
      </w:r>
    </w:p>
    <w:p w14:paraId="00A3D1E9" w14:textId="77777777" w:rsidR="004C5D47" w:rsidRPr="004C5D47" w:rsidRDefault="004C5D47" w:rsidP="005F0753">
      <w:pPr>
        <w:spacing w:before="160" w:after="80"/>
        <w:jc w:val="both"/>
        <w:rPr>
          <w:rFonts w:cs="Times New Roman"/>
          <w:szCs w:val="24"/>
          <w:lang w:val="pl-PL"/>
        </w:rPr>
      </w:pPr>
    </w:p>
    <w:p w14:paraId="78C66264" w14:textId="77777777" w:rsidR="00AA07A9" w:rsidRPr="004C5D47" w:rsidRDefault="00000000" w:rsidP="005F0753">
      <w:pPr>
        <w:spacing w:before="160" w:after="80"/>
        <w:jc w:val="both"/>
        <w:rPr>
          <w:rFonts w:cs="Times New Roman"/>
          <w:szCs w:val="24"/>
          <w:lang w:val="pl-PL"/>
        </w:rPr>
      </w:pPr>
      <w:r w:rsidRPr="004C5D47">
        <w:rPr>
          <w:rFonts w:cs="Times New Roman"/>
          <w:b/>
          <w:szCs w:val="24"/>
          <w:lang w:val="pl-PL"/>
        </w:rPr>
        <w:t>Zadania</w:t>
      </w:r>
    </w:p>
    <w:p w14:paraId="6DB98837" w14:textId="77777777" w:rsidR="00AA07A9" w:rsidRPr="004C5D47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4C5D47">
        <w:rPr>
          <w:rFonts w:cs="Times New Roman"/>
          <w:szCs w:val="24"/>
          <w:lang w:val="pl-PL"/>
        </w:rPr>
        <w:t>• rozwijanie odpowiedzialności za stan środowiska</w:t>
      </w:r>
    </w:p>
    <w:p w14:paraId="01ABA9C9" w14:textId="77777777" w:rsidR="00AA07A9" w:rsidRPr="004C5D47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4C5D47">
        <w:rPr>
          <w:rFonts w:cs="Times New Roman"/>
          <w:szCs w:val="24"/>
          <w:lang w:val="pl-PL"/>
        </w:rPr>
        <w:t>• kształtowanie postaw proekologicznych</w:t>
      </w:r>
    </w:p>
    <w:p w14:paraId="319D249D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rozwijanie świadomości wpływu działalności człowieka na środowisko</w:t>
      </w:r>
    </w:p>
    <w:p w14:paraId="74927566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kształtowanie odpowiedzialnych zachowań w codziennym życiu</w:t>
      </w:r>
    </w:p>
    <w:p w14:paraId="31AEBD25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promowanie ograniczania ilości odpadów</w:t>
      </w:r>
    </w:p>
    <w:p w14:paraId="179B0E49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rozwijanie nawyku segregowania odpadów</w:t>
      </w:r>
    </w:p>
    <w:p w14:paraId="327FB1D4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promowanie oszczędzania wody i energii</w:t>
      </w:r>
    </w:p>
    <w:p w14:paraId="67D5EB67" w14:textId="77777777" w:rsidR="00AA07A9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zachęcanie do dbania o czystość najbliższego otoczenia</w:t>
      </w:r>
    </w:p>
    <w:p w14:paraId="4D0BB7C8" w14:textId="77777777" w:rsidR="004C5D47" w:rsidRPr="008F2E71" w:rsidRDefault="004C5D47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</w:p>
    <w:p w14:paraId="14B4C302" w14:textId="77777777" w:rsidR="00AA07A9" w:rsidRPr="008F2E71" w:rsidRDefault="00000000" w:rsidP="005F0753">
      <w:pPr>
        <w:spacing w:before="160" w:after="80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b/>
          <w:szCs w:val="24"/>
          <w:lang w:val="pl-PL"/>
        </w:rPr>
        <w:t>Opis formy realizacji</w:t>
      </w:r>
    </w:p>
    <w:p w14:paraId="75A9EF7A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lekcje wychowawcze i zajęcia tematyczne</w:t>
      </w:r>
    </w:p>
    <w:p w14:paraId="13550DAA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projekcje materiałów edukacyjnych</w:t>
      </w:r>
    </w:p>
    <w:p w14:paraId="40F9ED6D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udział w akcjach i konkursach ekologicznych</w:t>
      </w:r>
    </w:p>
    <w:p w14:paraId="4F16510E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działania na rzecz czystości terenu szkoły i jej otoczenia</w:t>
      </w:r>
    </w:p>
    <w:p w14:paraId="2630537D" w14:textId="77777777" w:rsidR="00AA07A9" w:rsidRPr="008F2E71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segregacja odpadów i działania recyklingowe</w:t>
      </w:r>
    </w:p>
    <w:p w14:paraId="26FFAE3D" w14:textId="77777777" w:rsidR="00AA07A9" w:rsidRDefault="00000000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• działania dotyczące oszczędzania wody i energii</w:t>
      </w:r>
    </w:p>
    <w:p w14:paraId="6B25F3CF" w14:textId="77777777" w:rsidR="004C5D47" w:rsidRPr="008F2E71" w:rsidRDefault="004C5D47" w:rsidP="005F0753">
      <w:pPr>
        <w:spacing w:after="20"/>
        <w:ind w:left="360" w:hanging="216"/>
        <w:jc w:val="both"/>
        <w:rPr>
          <w:rFonts w:cs="Times New Roman"/>
          <w:szCs w:val="24"/>
          <w:lang w:val="pl-PL"/>
        </w:rPr>
      </w:pPr>
    </w:p>
    <w:p w14:paraId="39CC2D1B" w14:textId="77777777" w:rsidR="00AA07A9" w:rsidRPr="005F0753" w:rsidRDefault="00000000" w:rsidP="005F0753">
      <w:pPr>
        <w:spacing w:before="160" w:after="80"/>
        <w:jc w:val="both"/>
        <w:rPr>
          <w:rFonts w:cs="Times New Roman"/>
          <w:szCs w:val="24"/>
        </w:rPr>
      </w:pPr>
      <w:r w:rsidRPr="005F0753">
        <w:rPr>
          <w:rFonts w:cs="Times New Roman"/>
          <w:b/>
          <w:szCs w:val="24"/>
        </w:rPr>
        <w:t>Przykładowe tematy lekcji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AA07A9" w:rsidRPr="005F0753" w14:paraId="28D80D9D" w14:textId="77777777">
        <w:trPr>
          <w:jc w:val="center"/>
        </w:trPr>
        <w:tc>
          <w:tcPr>
            <w:tcW w:w="2664" w:type="dxa"/>
            <w:shd w:val="clear" w:color="auto" w:fill="D9EAD3"/>
            <w:vAlign w:val="center"/>
          </w:tcPr>
          <w:p w14:paraId="68EB4191" w14:textId="77777777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b/>
                <w:szCs w:val="24"/>
              </w:rPr>
              <w:t>Przykładowe tematy lekcji</w:t>
            </w:r>
          </w:p>
        </w:tc>
        <w:tc>
          <w:tcPr>
            <w:tcW w:w="2664" w:type="dxa"/>
            <w:shd w:val="clear" w:color="auto" w:fill="D9EAD3"/>
            <w:vAlign w:val="center"/>
          </w:tcPr>
          <w:p w14:paraId="243F52EF" w14:textId="77777777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b/>
                <w:szCs w:val="24"/>
              </w:rPr>
              <w:t>Proponowany termin realizacji</w:t>
            </w:r>
          </w:p>
        </w:tc>
        <w:tc>
          <w:tcPr>
            <w:tcW w:w="2664" w:type="dxa"/>
            <w:shd w:val="clear" w:color="auto" w:fill="D9EAD3"/>
            <w:vAlign w:val="center"/>
          </w:tcPr>
          <w:p w14:paraId="2C5D6CF2" w14:textId="77777777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b/>
                <w:szCs w:val="24"/>
              </w:rPr>
              <w:t>Data realizacji</w:t>
            </w:r>
          </w:p>
        </w:tc>
        <w:tc>
          <w:tcPr>
            <w:tcW w:w="2664" w:type="dxa"/>
            <w:shd w:val="clear" w:color="auto" w:fill="D9EAD3"/>
            <w:vAlign w:val="center"/>
          </w:tcPr>
          <w:p w14:paraId="17295CC1" w14:textId="77777777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b/>
                <w:szCs w:val="24"/>
              </w:rPr>
              <w:t>Efekty działania</w:t>
            </w:r>
          </w:p>
        </w:tc>
      </w:tr>
      <w:tr w:rsidR="00AA07A9" w:rsidRPr="005F0753" w14:paraId="304CA246" w14:textId="77777777">
        <w:trPr>
          <w:jc w:val="center"/>
        </w:trPr>
        <w:tc>
          <w:tcPr>
            <w:tcW w:w="2664" w:type="dxa"/>
            <w:shd w:val="clear" w:color="auto" w:fill="E2F0D9"/>
            <w:vAlign w:val="center"/>
          </w:tcPr>
          <w:p w14:paraId="038F0E0A" w14:textId="20C9431B" w:rsidR="00AA07A9" w:rsidRPr="00A74EE3" w:rsidRDefault="00A74EE3" w:rsidP="005F0753">
            <w:pPr>
              <w:jc w:val="both"/>
              <w:rPr>
                <w:rFonts w:cs="Times New Roman"/>
                <w:szCs w:val="24"/>
                <w:lang w:val="pl-PL"/>
              </w:rPr>
            </w:pPr>
            <w:r w:rsidRPr="008F2E71">
              <w:rPr>
                <w:rFonts w:cs="Times New Roman"/>
                <w:szCs w:val="24"/>
                <w:lang w:val="pl-PL"/>
              </w:rPr>
              <w:t>Oszczędzanie energii i wody – co możemy zrobić w szkole i w domu?</w:t>
            </w:r>
          </w:p>
        </w:tc>
        <w:tc>
          <w:tcPr>
            <w:tcW w:w="2664" w:type="dxa"/>
            <w:shd w:val="clear" w:color="auto" w:fill="E2F0D9"/>
            <w:vAlign w:val="center"/>
          </w:tcPr>
          <w:p w14:paraId="221A4C7C" w14:textId="77777777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szCs w:val="24"/>
              </w:rPr>
              <w:t>Październik</w:t>
            </w:r>
          </w:p>
        </w:tc>
        <w:tc>
          <w:tcPr>
            <w:tcW w:w="2664" w:type="dxa"/>
            <w:shd w:val="clear" w:color="auto" w:fill="E2F0D9"/>
            <w:vAlign w:val="center"/>
          </w:tcPr>
          <w:p w14:paraId="65F4E306" w14:textId="77777777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2664" w:type="dxa"/>
            <w:shd w:val="clear" w:color="auto" w:fill="E2F0D9"/>
            <w:vAlign w:val="center"/>
          </w:tcPr>
          <w:p w14:paraId="7EB63CEF" w14:textId="77777777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</w:tr>
      <w:tr w:rsidR="00AA07A9" w:rsidRPr="005F0753" w14:paraId="2BF39B4E" w14:textId="77777777">
        <w:trPr>
          <w:jc w:val="center"/>
        </w:trPr>
        <w:tc>
          <w:tcPr>
            <w:tcW w:w="2664" w:type="dxa"/>
            <w:shd w:val="clear" w:color="auto" w:fill="E2F0D9"/>
            <w:vAlign w:val="center"/>
          </w:tcPr>
          <w:p w14:paraId="06FA1E3E" w14:textId="5FCE623F" w:rsidR="00AA07A9" w:rsidRPr="00A74EE3" w:rsidRDefault="00A74EE3" w:rsidP="005F0753">
            <w:pPr>
              <w:jc w:val="both"/>
              <w:rPr>
                <w:rFonts w:cs="Times New Roman"/>
                <w:szCs w:val="24"/>
                <w:lang w:val="pl-PL"/>
              </w:rPr>
            </w:pPr>
            <w:r w:rsidRPr="008F2E71">
              <w:rPr>
                <w:rFonts w:cs="Times New Roman"/>
                <w:szCs w:val="24"/>
                <w:lang w:val="pl-PL"/>
              </w:rPr>
              <w:t>Jak codzienne decyzje wpływają na środowisko?</w:t>
            </w:r>
          </w:p>
        </w:tc>
        <w:tc>
          <w:tcPr>
            <w:tcW w:w="2664" w:type="dxa"/>
            <w:shd w:val="clear" w:color="auto" w:fill="E2F0D9"/>
            <w:vAlign w:val="center"/>
          </w:tcPr>
          <w:p w14:paraId="4466D696" w14:textId="77777777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szCs w:val="24"/>
              </w:rPr>
              <w:t>Listopad</w:t>
            </w:r>
          </w:p>
        </w:tc>
        <w:tc>
          <w:tcPr>
            <w:tcW w:w="2664" w:type="dxa"/>
            <w:shd w:val="clear" w:color="auto" w:fill="E2F0D9"/>
            <w:vAlign w:val="center"/>
          </w:tcPr>
          <w:p w14:paraId="38431CD2" w14:textId="77777777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2664" w:type="dxa"/>
            <w:shd w:val="clear" w:color="auto" w:fill="E2F0D9"/>
            <w:vAlign w:val="center"/>
          </w:tcPr>
          <w:p w14:paraId="01B58673" w14:textId="77777777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</w:tr>
      <w:tr w:rsidR="00AA07A9" w:rsidRPr="005F0753" w14:paraId="72AFA8DC" w14:textId="77777777">
        <w:trPr>
          <w:jc w:val="center"/>
        </w:trPr>
        <w:tc>
          <w:tcPr>
            <w:tcW w:w="2664" w:type="dxa"/>
            <w:vAlign w:val="center"/>
          </w:tcPr>
          <w:p w14:paraId="3B99DBA7" w14:textId="5AFB7D9B" w:rsidR="00AA07A9" w:rsidRPr="008F2E71" w:rsidRDefault="00A74EE3" w:rsidP="005F0753">
            <w:pPr>
              <w:jc w:val="both"/>
              <w:rPr>
                <w:rFonts w:cs="Times New Roman"/>
                <w:szCs w:val="24"/>
                <w:lang w:val="pl-PL"/>
              </w:rPr>
            </w:pPr>
            <w:r w:rsidRPr="005F0753">
              <w:rPr>
                <w:rFonts w:cs="Times New Roman"/>
                <w:szCs w:val="24"/>
              </w:rPr>
              <w:t>Segregacja odpadów w praktyce</w:t>
            </w:r>
          </w:p>
        </w:tc>
        <w:tc>
          <w:tcPr>
            <w:tcW w:w="2664" w:type="dxa"/>
            <w:vAlign w:val="center"/>
          </w:tcPr>
          <w:p w14:paraId="188C57C2" w14:textId="77777777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szCs w:val="24"/>
              </w:rPr>
              <w:t>Marzec</w:t>
            </w:r>
          </w:p>
        </w:tc>
        <w:tc>
          <w:tcPr>
            <w:tcW w:w="2664" w:type="dxa"/>
            <w:vAlign w:val="center"/>
          </w:tcPr>
          <w:p w14:paraId="5B0F68E5" w14:textId="756ABD11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2664" w:type="dxa"/>
            <w:vAlign w:val="center"/>
          </w:tcPr>
          <w:p w14:paraId="7937F49A" w14:textId="77777777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</w:tr>
      <w:tr w:rsidR="00AA07A9" w:rsidRPr="005F0753" w14:paraId="3D892ED8" w14:textId="77777777">
        <w:trPr>
          <w:jc w:val="center"/>
        </w:trPr>
        <w:tc>
          <w:tcPr>
            <w:tcW w:w="2664" w:type="dxa"/>
            <w:vAlign w:val="center"/>
          </w:tcPr>
          <w:p w14:paraId="57EDF5EF" w14:textId="1AE41B9B" w:rsidR="00AA07A9" w:rsidRPr="008F2E71" w:rsidRDefault="00A74EE3" w:rsidP="005F0753">
            <w:pPr>
              <w:jc w:val="both"/>
              <w:rPr>
                <w:rFonts w:cs="Times New Roman"/>
                <w:szCs w:val="24"/>
                <w:lang w:val="pl-PL"/>
              </w:rPr>
            </w:pPr>
            <w:r w:rsidRPr="005F0753">
              <w:rPr>
                <w:rFonts w:cs="Times New Roman"/>
                <w:szCs w:val="24"/>
              </w:rPr>
              <w:t>Szkoła odpowiedzialna za środowisko</w:t>
            </w:r>
          </w:p>
        </w:tc>
        <w:tc>
          <w:tcPr>
            <w:tcW w:w="2664" w:type="dxa"/>
            <w:vAlign w:val="center"/>
          </w:tcPr>
          <w:p w14:paraId="5F00AEF5" w14:textId="77777777" w:rsidR="00AA07A9" w:rsidRPr="005F0753" w:rsidRDefault="00000000" w:rsidP="005F0753">
            <w:pPr>
              <w:jc w:val="both"/>
              <w:rPr>
                <w:rFonts w:cs="Times New Roman"/>
                <w:szCs w:val="24"/>
              </w:rPr>
            </w:pPr>
            <w:r w:rsidRPr="005F0753">
              <w:rPr>
                <w:rFonts w:cs="Times New Roman"/>
                <w:szCs w:val="24"/>
              </w:rPr>
              <w:t>Maj</w:t>
            </w:r>
          </w:p>
        </w:tc>
        <w:tc>
          <w:tcPr>
            <w:tcW w:w="2664" w:type="dxa"/>
            <w:vAlign w:val="center"/>
          </w:tcPr>
          <w:p w14:paraId="3844E4BD" w14:textId="77777777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2664" w:type="dxa"/>
            <w:vAlign w:val="center"/>
          </w:tcPr>
          <w:p w14:paraId="46080A8A" w14:textId="77777777" w:rsidR="00AA07A9" w:rsidRPr="005F0753" w:rsidRDefault="00AA07A9" w:rsidP="005F0753">
            <w:pPr>
              <w:jc w:val="both"/>
              <w:rPr>
                <w:rFonts w:cs="Times New Roman"/>
                <w:szCs w:val="24"/>
              </w:rPr>
            </w:pPr>
          </w:p>
        </w:tc>
      </w:tr>
    </w:tbl>
    <w:p w14:paraId="6FE2088D" w14:textId="77777777" w:rsidR="004C5D47" w:rsidRDefault="004C5D47" w:rsidP="005F0753">
      <w:pPr>
        <w:spacing w:before="160" w:after="80"/>
        <w:jc w:val="both"/>
        <w:rPr>
          <w:rFonts w:cs="Times New Roman"/>
          <w:b/>
          <w:szCs w:val="24"/>
        </w:rPr>
      </w:pPr>
    </w:p>
    <w:p w14:paraId="52D6DEB9" w14:textId="2A0729F9" w:rsidR="00AA07A9" w:rsidRPr="005F0753" w:rsidRDefault="00000000" w:rsidP="005F0753">
      <w:pPr>
        <w:spacing w:before="160" w:after="80"/>
        <w:jc w:val="both"/>
        <w:rPr>
          <w:rFonts w:cs="Times New Roman"/>
          <w:szCs w:val="24"/>
        </w:rPr>
      </w:pPr>
      <w:r w:rsidRPr="005F0753">
        <w:rPr>
          <w:rFonts w:cs="Times New Roman"/>
          <w:b/>
          <w:szCs w:val="24"/>
        </w:rPr>
        <w:t>Uwzględnienie kierunku przekrojowego</w:t>
      </w:r>
    </w:p>
    <w:p w14:paraId="182B3946" w14:textId="77777777" w:rsidR="00AA07A9" w:rsidRPr="008F2E71" w:rsidRDefault="00000000" w:rsidP="005F0753">
      <w:pPr>
        <w:spacing w:after="120"/>
        <w:jc w:val="both"/>
        <w:rPr>
          <w:rFonts w:cs="Times New Roman"/>
          <w:szCs w:val="24"/>
          <w:lang w:val="pl-PL"/>
        </w:rPr>
      </w:pPr>
      <w:r w:rsidRPr="008F2E71">
        <w:rPr>
          <w:rFonts w:cs="Times New Roman"/>
          <w:szCs w:val="24"/>
          <w:lang w:val="pl-PL"/>
        </w:rPr>
        <w:t>Kierunek dotyczący wdrażania zmian wynikających z Reformy26. Kompas Jutra, ukierunkowanych na tworzenie szkoły wymagającej, wspierającej i przyjaznej rozwojowi ucznia, jest realizowany przekrojowo w działaniach wychowawczo-profilaktycznych szkoły, z uwzględnieniem indywidualnych potrzeb uczniów, ich aktywności, sprawczości i bezpieczeństwa.</w:t>
      </w:r>
    </w:p>
    <w:sectPr w:rsidR="00AA07A9" w:rsidRPr="008F2E71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C6F1247"/>
    <w:multiLevelType w:val="hybridMultilevel"/>
    <w:tmpl w:val="DC3EDEB0"/>
    <w:lvl w:ilvl="0" w:tplc="0415000F">
      <w:start w:val="1"/>
      <w:numFmt w:val="decimal"/>
      <w:lvlText w:val="%1."/>
      <w:lvlJc w:val="left"/>
      <w:pPr>
        <w:ind w:left="864" w:hanging="360"/>
      </w:pPr>
    </w:lvl>
    <w:lvl w:ilvl="1" w:tplc="04150019" w:tentative="1">
      <w:start w:val="1"/>
      <w:numFmt w:val="lowerLetter"/>
      <w:lvlText w:val="%2."/>
      <w:lvlJc w:val="left"/>
      <w:pPr>
        <w:ind w:left="1584" w:hanging="360"/>
      </w:pPr>
    </w:lvl>
    <w:lvl w:ilvl="2" w:tplc="0415001B" w:tentative="1">
      <w:start w:val="1"/>
      <w:numFmt w:val="lowerRoman"/>
      <w:lvlText w:val="%3."/>
      <w:lvlJc w:val="right"/>
      <w:pPr>
        <w:ind w:left="2304" w:hanging="180"/>
      </w:pPr>
    </w:lvl>
    <w:lvl w:ilvl="3" w:tplc="0415000F" w:tentative="1">
      <w:start w:val="1"/>
      <w:numFmt w:val="decimal"/>
      <w:lvlText w:val="%4."/>
      <w:lvlJc w:val="left"/>
      <w:pPr>
        <w:ind w:left="3024" w:hanging="360"/>
      </w:pPr>
    </w:lvl>
    <w:lvl w:ilvl="4" w:tplc="04150019" w:tentative="1">
      <w:start w:val="1"/>
      <w:numFmt w:val="lowerLetter"/>
      <w:lvlText w:val="%5."/>
      <w:lvlJc w:val="left"/>
      <w:pPr>
        <w:ind w:left="3744" w:hanging="360"/>
      </w:pPr>
    </w:lvl>
    <w:lvl w:ilvl="5" w:tplc="0415001B" w:tentative="1">
      <w:start w:val="1"/>
      <w:numFmt w:val="lowerRoman"/>
      <w:lvlText w:val="%6."/>
      <w:lvlJc w:val="right"/>
      <w:pPr>
        <w:ind w:left="4464" w:hanging="180"/>
      </w:pPr>
    </w:lvl>
    <w:lvl w:ilvl="6" w:tplc="0415000F" w:tentative="1">
      <w:start w:val="1"/>
      <w:numFmt w:val="decimal"/>
      <w:lvlText w:val="%7."/>
      <w:lvlJc w:val="left"/>
      <w:pPr>
        <w:ind w:left="5184" w:hanging="360"/>
      </w:pPr>
    </w:lvl>
    <w:lvl w:ilvl="7" w:tplc="04150019" w:tentative="1">
      <w:start w:val="1"/>
      <w:numFmt w:val="lowerLetter"/>
      <w:lvlText w:val="%8."/>
      <w:lvlJc w:val="left"/>
      <w:pPr>
        <w:ind w:left="5904" w:hanging="360"/>
      </w:pPr>
    </w:lvl>
    <w:lvl w:ilvl="8" w:tplc="0415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10" w15:restartNumberingAfterBreak="0">
    <w:nsid w:val="600D1920"/>
    <w:multiLevelType w:val="hybridMultilevel"/>
    <w:tmpl w:val="DC22A468"/>
    <w:lvl w:ilvl="0" w:tplc="D95A1376">
      <w:numFmt w:val="bullet"/>
      <w:lvlText w:val="•"/>
      <w:lvlJc w:val="left"/>
      <w:pPr>
        <w:ind w:left="504" w:hanging="360"/>
      </w:pPr>
      <w:rPr>
        <w:rFonts w:ascii="Times New Roman" w:eastAsiaTheme="minorEastAsia" w:hAnsi="Times New Roman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1657225824">
    <w:abstractNumId w:val="8"/>
  </w:num>
  <w:num w:numId="2" w16cid:durableId="1808860896">
    <w:abstractNumId w:val="6"/>
  </w:num>
  <w:num w:numId="3" w16cid:durableId="1401707293">
    <w:abstractNumId w:val="5"/>
  </w:num>
  <w:num w:numId="4" w16cid:durableId="1300501772">
    <w:abstractNumId w:val="4"/>
  </w:num>
  <w:num w:numId="5" w16cid:durableId="296380483">
    <w:abstractNumId w:val="7"/>
  </w:num>
  <w:num w:numId="6" w16cid:durableId="1680085635">
    <w:abstractNumId w:val="3"/>
  </w:num>
  <w:num w:numId="7" w16cid:durableId="1311859533">
    <w:abstractNumId w:val="2"/>
  </w:num>
  <w:num w:numId="8" w16cid:durableId="578442982">
    <w:abstractNumId w:val="1"/>
  </w:num>
  <w:num w:numId="9" w16cid:durableId="1928343996">
    <w:abstractNumId w:val="0"/>
  </w:num>
  <w:num w:numId="10" w16cid:durableId="1638683181">
    <w:abstractNumId w:val="9"/>
  </w:num>
  <w:num w:numId="11" w16cid:durableId="6062360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24B7"/>
    <w:rsid w:val="001E7119"/>
    <w:rsid w:val="0029639D"/>
    <w:rsid w:val="00326F90"/>
    <w:rsid w:val="004C5D47"/>
    <w:rsid w:val="005F0753"/>
    <w:rsid w:val="00643CD1"/>
    <w:rsid w:val="008F2E71"/>
    <w:rsid w:val="00A74EE3"/>
    <w:rsid w:val="00AA07A9"/>
    <w:rsid w:val="00AA1D8D"/>
    <w:rsid w:val="00B47730"/>
    <w:rsid w:val="00BF3C4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F43B9B"/>
  <w14:defaultImageDpi w14:val="300"/>
  <w15:docId w15:val="{2E321528-EFD3-4CDB-BE64-EAFF726DC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Times New Roman" w:hAnsi="Times New Roman"/>
      <w:sz w:val="2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10</Pages>
  <Words>1984</Words>
  <Characters>11908</Characters>
  <Application>Microsoft Office Word</Application>
  <DocSecurity>0</DocSecurity>
  <Lines>99</Lines>
  <Paragraphs>27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13865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HA200701@365mak.com</cp:lastModifiedBy>
  <cp:revision>6</cp:revision>
  <dcterms:created xsi:type="dcterms:W3CDTF">2013-12-23T23:15:00Z</dcterms:created>
  <dcterms:modified xsi:type="dcterms:W3CDTF">2026-08-18T14:40:00Z</dcterms:modified>
  <cp:category/>
</cp:coreProperties>
</file>